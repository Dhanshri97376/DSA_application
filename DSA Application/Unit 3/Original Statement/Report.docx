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6AC6" w14:textId="2DA00333" w:rsidR="003C7420" w:rsidRPr="00121AA3" w:rsidRDefault="00282FF8" w:rsidP="00121AA3">
      <w:pPr>
        <w:spacing w:before="1400"/>
        <w:jc w:val="center"/>
        <w:rPr>
          <w:rFonts w:ascii="Times New Roman" w:hAnsi="Times New Roman" w:cs="Times New Roman"/>
          <w:color w:val="000000" w:themeColor="text1"/>
        </w:rPr>
      </w:pPr>
      <w:r w:rsidRPr="00121AA3">
        <w:rPr>
          <w:rFonts w:ascii="Times New Roman" w:hAnsi="Times New Roman" w:cs="Times New Roman"/>
          <w:b/>
          <w:color w:val="000000" w:themeColor="text1"/>
          <w:sz w:val="50"/>
        </w:rPr>
        <w:t>MUSICAL PLAYLIST MANAGER</w:t>
      </w:r>
    </w:p>
    <w:p w14:paraId="7D081F1D" w14:textId="77777777" w:rsidR="004E1D52" w:rsidRPr="00121AA3" w:rsidRDefault="00E73FA7">
      <w:pPr>
        <w:pStyle w:val="Heading1"/>
        <w:rPr>
          <w:rFonts w:ascii="Times New Roman" w:hAnsi="Times New Roman" w:cs="Times New Roman"/>
          <w:color w:val="000000" w:themeColor="text1"/>
        </w:rPr>
      </w:pPr>
      <w:r w:rsidRPr="00121AA3">
        <w:rPr>
          <w:rFonts w:ascii="Times New Roman" w:hAnsi="Times New Roman" w:cs="Times New Roman"/>
          <w:color w:val="000000" w:themeColor="text1"/>
        </w:rPr>
        <w:t>Introduction</w:t>
      </w:r>
    </w:p>
    <w:p w14:paraId="031738CA" w14:textId="4E49B741" w:rsidR="004E1D52" w:rsidRPr="00121AA3" w:rsidRDefault="004E1D52">
      <w:pPr>
        <w:pStyle w:val="Heading1"/>
        <w:rPr>
          <w:rFonts w:ascii="Times New Roman" w:hAnsi="Times New Roman" w:cs="Times New Roman"/>
          <w:color w:val="000000" w:themeColor="text1"/>
        </w:rPr>
      </w:pPr>
      <w:r w:rsidRPr="00121AA3">
        <w:rPr>
          <w:rFonts w:ascii="Times New Roman" w:hAnsi="Times New Roman" w:cs="Times New Roman"/>
          <w:b w:val="0"/>
          <w:bCs w:val="0"/>
          <w:color w:val="000000" w:themeColor="text1"/>
          <w:sz w:val="22"/>
          <w:szCs w:val="22"/>
          <w:lang w:val="en-IN"/>
        </w:rPr>
        <w:t xml:space="preserve">The Musical Playlist Management System using a Doubly Linked List in C++ is a project designed to manage songs in a playlist efficiently. A doubly linked list is a linear data structure in which each node contains song information and two pointers: one pointing to the previous node and another pointing to the next node. This structure allows users to move forward and backward through the playlist </w:t>
      </w:r>
      <w:proofErr w:type="spellStart"/>
      <w:proofErr w:type="gramStart"/>
      <w:r w:rsidRPr="00121AA3">
        <w:rPr>
          <w:rFonts w:ascii="Times New Roman" w:hAnsi="Times New Roman" w:cs="Times New Roman"/>
          <w:b w:val="0"/>
          <w:bCs w:val="0"/>
          <w:color w:val="000000" w:themeColor="text1"/>
          <w:sz w:val="22"/>
          <w:szCs w:val="22"/>
          <w:lang w:val="en-IN"/>
        </w:rPr>
        <w:t>easily.The</w:t>
      </w:r>
      <w:proofErr w:type="spellEnd"/>
      <w:proofErr w:type="gramEnd"/>
      <w:r w:rsidRPr="00121AA3">
        <w:rPr>
          <w:rFonts w:ascii="Times New Roman" w:hAnsi="Times New Roman" w:cs="Times New Roman"/>
          <w:b w:val="0"/>
          <w:bCs w:val="0"/>
          <w:color w:val="000000" w:themeColor="text1"/>
          <w:sz w:val="22"/>
          <w:szCs w:val="22"/>
          <w:lang w:val="en-IN"/>
        </w:rPr>
        <w:t xml:space="preserve"> system provides various operations such as adding a song, deleting a song, searching for a song, displaying the playlist, playing the next song, and playing the previous song. It uses the concepts of data structures, pointers, dynamic memory allocation, and menu-driven programming in C++. This project demonstrates how doubly linked lists can be used in real-world applications for efficient playlist management.</w:t>
      </w:r>
    </w:p>
    <w:p w14:paraId="60202EE0" w14:textId="49E220F5" w:rsidR="003C7420" w:rsidRPr="00121AA3" w:rsidRDefault="00282FF8">
      <w:pPr>
        <w:pStyle w:val="Heading1"/>
        <w:rPr>
          <w:rFonts w:ascii="Times New Roman" w:hAnsi="Times New Roman" w:cs="Times New Roman"/>
          <w:b w:val="0"/>
          <w:bCs w:val="0"/>
          <w:color w:val="000000" w:themeColor="text1"/>
          <w:sz w:val="22"/>
          <w:szCs w:val="22"/>
          <w:lang w:val="en-IN"/>
        </w:rPr>
      </w:pPr>
      <w:r w:rsidRPr="00121AA3">
        <w:rPr>
          <w:rFonts w:ascii="Times New Roman" w:hAnsi="Times New Roman" w:cs="Times New Roman"/>
          <w:color w:val="000000" w:themeColor="text1"/>
        </w:rPr>
        <w:t>Problem Statement</w:t>
      </w:r>
    </w:p>
    <w:p w14:paraId="4DB335E5" w14:textId="705529AB" w:rsidR="003C7420" w:rsidRPr="00121AA3" w:rsidRDefault="00970A31">
      <w:pPr>
        <w:rPr>
          <w:rFonts w:ascii="Times New Roman" w:hAnsi="Times New Roman" w:cs="Times New Roman"/>
          <w:color w:val="000000" w:themeColor="text1"/>
        </w:rPr>
      </w:pPr>
      <w:r w:rsidRPr="00121AA3">
        <w:rPr>
          <w:rFonts w:ascii="Times New Roman" w:hAnsi="Times New Roman" w:cs="Times New Roman"/>
          <w:color w:val="000000" w:themeColor="text1"/>
        </w:rPr>
        <w:t>I</w:t>
      </w:r>
      <w:r w:rsidR="00282FF8" w:rsidRPr="00121AA3">
        <w:rPr>
          <w:rFonts w:ascii="Times New Roman" w:hAnsi="Times New Roman" w:cs="Times New Roman"/>
          <w:color w:val="000000" w:themeColor="text1"/>
        </w:rPr>
        <w:t>mplement a menu-driven Musical Playlist Manager in C++ using a Doubly Linked List. Each song must store its title, artist, and album. The application should allow the user to add, display, search, delete, and reverse songs, navigate to the next and previous songs, play the currently selected song (display its details), and clear the playlist. The program should handle an empty playlist and maintain the links correctly after insertions and deletions.</w:t>
      </w:r>
    </w:p>
    <w:p w14:paraId="6F2768F5" w14:textId="77D83E4F" w:rsidR="003C7420" w:rsidRPr="00121AA3" w:rsidRDefault="00282FF8">
      <w:pPr>
        <w:pStyle w:val="Heading1"/>
        <w:rPr>
          <w:rFonts w:ascii="Times New Roman" w:hAnsi="Times New Roman" w:cs="Times New Roman"/>
          <w:color w:val="000000" w:themeColor="text1"/>
        </w:rPr>
      </w:pPr>
      <w:r w:rsidRPr="00121AA3">
        <w:rPr>
          <w:rFonts w:ascii="Times New Roman" w:hAnsi="Times New Roman" w:cs="Times New Roman"/>
          <w:color w:val="000000" w:themeColor="text1"/>
        </w:rPr>
        <w:t>Objectives</w:t>
      </w:r>
    </w:p>
    <w:p w14:paraId="55F265E1"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Understand the structure and operation of a Doubly Linked List.</w:t>
      </w:r>
    </w:p>
    <w:p w14:paraId="4F3B51B6"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Store each song's title, artist, and album in a dynamically allocated node.</w:t>
      </w:r>
    </w:p>
    <w:p w14:paraId="31BA9F51"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Implement insertion at the end of the playlist and display all songs.</w:t>
      </w:r>
    </w:p>
    <w:p w14:paraId="5F7EA4FD"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 xml:space="preserve">Support forward and backward navigation through next and </w:t>
      </w:r>
      <w:proofErr w:type="spellStart"/>
      <w:r w:rsidRPr="00121AA3">
        <w:rPr>
          <w:rFonts w:ascii="Times New Roman" w:hAnsi="Times New Roman" w:cs="Times New Roman"/>
          <w:color w:val="000000" w:themeColor="text1"/>
        </w:rPr>
        <w:t>prev</w:t>
      </w:r>
      <w:proofErr w:type="spellEnd"/>
      <w:r w:rsidRPr="00121AA3">
        <w:rPr>
          <w:rFonts w:ascii="Times New Roman" w:hAnsi="Times New Roman" w:cs="Times New Roman"/>
          <w:color w:val="000000" w:themeColor="text1"/>
        </w:rPr>
        <w:t xml:space="preserve"> pointers.</w:t>
      </w:r>
    </w:p>
    <w:p w14:paraId="188C7174"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Search for and delete a song by its title.</w:t>
      </w:r>
    </w:p>
    <w:p w14:paraId="5EE92610"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 xml:space="preserve">Reverse the playlist by swapping each node's </w:t>
      </w:r>
      <w:proofErr w:type="spellStart"/>
      <w:r w:rsidRPr="00121AA3">
        <w:rPr>
          <w:rFonts w:ascii="Times New Roman" w:hAnsi="Times New Roman" w:cs="Times New Roman"/>
          <w:color w:val="000000" w:themeColor="text1"/>
        </w:rPr>
        <w:t>prev</w:t>
      </w:r>
      <w:proofErr w:type="spellEnd"/>
      <w:r w:rsidRPr="00121AA3">
        <w:rPr>
          <w:rFonts w:ascii="Times New Roman" w:hAnsi="Times New Roman" w:cs="Times New Roman"/>
          <w:color w:val="000000" w:themeColor="text1"/>
        </w:rPr>
        <w:t xml:space="preserve"> and next pointers.</w:t>
      </w:r>
    </w:p>
    <w:p w14:paraId="3166131F"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Clear the playlist and release dynamically allocated memory.</w:t>
      </w:r>
    </w:p>
    <w:p w14:paraId="33F867E6" w14:textId="77777777" w:rsidR="003C7420" w:rsidRPr="00121AA3" w:rsidRDefault="00282FF8">
      <w:pPr>
        <w:pStyle w:val="ListBullet"/>
        <w:rPr>
          <w:rFonts w:ascii="Times New Roman" w:hAnsi="Times New Roman" w:cs="Times New Roman"/>
          <w:color w:val="000000" w:themeColor="text1"/>
        </w:rPr>
      </w:pPr>
      <w:r w:rsidRPr="00121AA3">
        <w:rPr>
          <w:rFonts w:ascii="Times New Roman" w:hAnsi="Times New Roman" w:cs="Times New Roman"/>
          <w:color w:val="000000" w:themeColor="text1"/>
        </w:rPr>
        <w:t>Practice menu-driven programming, pointer manipulation, and linked-list traversal.</w:t>
      </w:r>
    </w:p>
    <w:p w14:paraId="5BB6C203" w14:textId="576684EE" w:rsidR="003C7420" w:rsidRPr="00121AA3" w:rsidRDefault="00282FF8">
      <w:pPr>
        <w:pStyle w:val="Heading1"/>
        <w:rPr>
          <w:rFonts w:ascii="Times New Roman" w:hAnsi="Times New Roman" w:cs="Times New Roman"/>
          <w:color w:val="000000" w:themeColor="text1"/>
        </w:rPr>
      </w:pPr>
      <w:r w:rsidRPr="00121AA3">
        <w:rPr>
          <w:rFonts w:ascii="Times New Roman" w:hAnsi="Times New Roman" w:cs="Times New Roman"/>
          <w:color w:val="000000" w:themeColor="text1"/>
        </w:rPr>
        <w:t>Data Structure Used</w:t>
      </w:r>
    </w:p>
    <w:p w14:paraId="0D3DD6AB" w14:textId="09F9F328" w:rsidR="003C7420" w:rsidRPr="00121AA3" w:rsidRDefault="00282FF8">
      <w:pPr>
        <w:rPr>
          <w:rFonts w:ascii="Times New Roman" w:hAnsi="Times New Roman" w:cs="Times New Roman"/>
          <w:color w:val="000000" w:themeColor="text1"/>
        </w:rPr>
      </w:pPr>
      <w:r w:rsidRPr="00121AA3">
        <w:rPr>
          <w:rFonts w:ascii="Times New Roman" w:hAnsi="Times New Roman" w:cs="Times New Roman"/>
          <w:color w:val="000000" w:themeColor="text1"/>
        </w:rPr>
        <w:t xml:space="preserve">A Doubly Linked List is a collection of nodes where each node points to both the previous and the next node. In this project, a Song node contains title, artist, album, </w:t>
      </w:r>
      <w:proofErr w:type="spellStart"/>
      <w:r w:rsidRPr="00121AA3">
        <w:rPr>
          <w:rFonts w:ascii="Times New Roman" w:hAnsi="Times New Roman" w:cs="Times New Roman"/>
          <w:color w:val="000000" w:themeColor="text1"/>
        </w:rPr>
        <w:t>prev</w:t>
      </w:r>
      <w:proofErr w:type="spellEnd"/>
      <w:r w:rsidRPr="00121AA3">
        <w:rPr>
          <w:rFonts w:ascii="Times New Roman" w:hAnsi="Times New Roman" w:cs="Times New Roman"/>
          <w:color w:val="000000" w:themeColor="text1"/>
        </w:rPr>
        <w:t>, and next. The Playlist class maintains head (first song), tail (last song), and current (selected song). This supports movement in both directions.</w:t>
      </w:r>
    </w:p>
    <w:p w14:paraId="4EC2697E" w14:textId="720A2185" w:rsidR="003C7420" w:rsidRPr="00121AA3" w:rsidRDefault="00282FF8">
      <w:pPr>
        <w:pStyle w:val="Heading1"/>
        <w:rPr>
          <w:rFonts w:ascii="Times New Roman" w:hAnsi="Times New Roman" w:cs="Times New Roman"/>
          <w:color w:val="000000" w:themeColor="text1"/>
        </w:rPr>
      </w:pPr>
      <w:r w:rsidRPr="00121AA3">
        <w:rPr>
          <w:rFonts w:ascii="Times New Roman" w:hAnsi="Times New Roman" w:cs="Times New Roman"/>
          <w:color w:val="000000" w:themeColor="text1"/>
        </w:rPr>
        <w:lastRenderedPageBreak/>
        <w:t xml:space="preserve"> Algorithm</w:t>
      </w:r>
    </w:p>
    <w:p w14:paraId="1355F91E"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Initialize</w:t>
      </w:r>
    </w:p>
    <w:p w14:paraId="6442AE6A"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Set head, tail, and current to NULL.</w:t>
      </w:r>
    </w:p>
    <w:p w14:paraId="6D2A1363"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Display the menu and read the user's choice.</w:t>
      </w:r>
    </w:p>
    <w:p w14:paraId="0236B8FA"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Add Song</w:t>
      </w:r>
    </w:p>
    <w:p w14:paraId="0862F39D"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Read title, artist, and album; create a new node.</w:t>
      </w:r>
    </w:p>
    <w:p w14:paraId="572888A1"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If empty, set head, tail, and current to the new node.</w:t>
      </w:r>
    </w:p>
    <w:p w14:paraId="490E7AF8"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Otherwise link the new node after tail and update tail.</w:t>
      </w:r>
    </w:p>
    <w:p w14:paraId="4B905BA0"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Display Playlist</w:t>
      </w:r>
    </w:p>
    <w:p w14:paraId="7C17F9AA"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If head is NULL, report an empty playlist.</w:t>
      </w:r>
    </w:p>
    <w:p w14:paraId="3ED1E838"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Otherwise traverse from head using next and print every song.</w:t>
      </w:r>
    </w:p>
    <w:p w14:paraId="15C670C2"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Play Current / Next / Previous</w:t>
      </w:r>
    </w:p>
    <w:p w14:paraId="78E06FBB"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If current is NULL, report an empty playlist.</w:t>
      </w:r>
    </w:p>
    <w:p w14:paraId="552B4E0C"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For Next, move current to current-&gt;next if it exists.</w:t>
      </w:r>
    </w:p>
    <w:p w14:paraId="795DF899"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For Previous, move current to current-&gt;</w:t>
      </w:r>
      <w:proofErr w:type="spellStart"/>
      <w:r w:rsidRPr="00121AA3">
        <w:rPr>
          <w:rFonts w:ascii="Times New Roman" w:hAnsi="Times New Roman" w:cs="Times New Roman"/>
          <w:color w:val="000000" w:themeColor="text1"/>
        </w:rPr>
        <w:t>prev</w:t>
      </w:r>
      <w:proofErr w:type="spellEnd"/>
      <w:r w:rsidRPr="00121AA3">
        <w:rPr>
          <w:rFonts w:ascii="Times New Roman" w:hAnsi="Times New Roman" w:cs="Times New Roman"/>
          <w:color w:val="000000" w:themeColor="text1"/>
        </w:rPr>
        <w:t xml:space="preserve"> if it exists.</w:t>
      </w:r>
    </w:p>
    <w:p w14:paraId="25170869"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Display the selected song details.</w:t>
      </w:r>
    </w:p>
    <w:p w14:paraId="7FAA5D50"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Search Song</w:t>
      </w:r>
    </w:p>
    <w:p w14:paraId="45CAB69B"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Read a title and traverse from head.</w:t>
      </w:r>
    </w:p>
    <w:p w14:paraId="0CCC2B8F"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If a matching title is found, display its details; otherwise report not found.</w:t>
      </w:r>
    </w:p>
    <w:p w14:paraId="0FAFB8DC"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Delete Song</w:t>
      </w:r>
    </w:p>
    <w:p w14:paraId="63539454"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Find the node with the requested title.</w:t>
      </w:r>
    </w:p>
    <w:p w14:paraId="186E5480"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 xml:space="preserve">Reconnect </w:t>
      </w:r>
      <w:proofErr w:type="spellStart"/>
      <w:r w:rsidRPr="00121AA3">
        <w:rPr>
          <w:rFonts w:ascii="Times New Roman" w:hAnsi="Times New Roman" w:cs="Times New Roman"/>
          <w:color w:val="000000" w:themeColor="text1"/>
        </w:rPr>
        <w:t>neighbouring</w:t>
      </w:r>
      <w:proofErr w:type="spellEnd"/>
      <w:r w:rsidRPr="00121AA3">
        <w:rPr>
          <w:rFonts w:ascii="Times New Roman" w:hAnsi="Times New Roman" w:cs="Times New Roman"/>
          <w:color w:val="000000" w:themeColor="text1"/>
        </w:rPr>
        <w:t xml:space="preserve"> nodes and update head or tail when necessary.</w:t>
      </w:r>
    </w:p>
    <w:p w14:paraId="5BAC8140"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If current is deleted, select the next node if available, otherwise the previous node.</w:t>
      </w:r>
    </w:p>
    <w:p w14:paraId="03E74A6C"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Delete the node.</w:t>
      </w:r>
    </w:p>
    <w:p w14:paraId="5B1EC05D"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Reverse Playlist</w:t>
      </w:r>
    </w:p>
    <w:p w14:paraId="45C6934A"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 xml:space="preserve">For every node, swap </w:t>
      </w:r>
      <w:proofErr w:type="spellStart"/>
      <w:r w:rsidRPr="00121AA3">
        <w:rPr>
          <w:rFonts w:ascii="Times New Roman" w:hAnsi="Times New Roman" w:cs="Times New Roman"/>
          <w:color w:val="000000" w:themeColor="text1"/>
        </w:rPr>
        <w:t>prev</w:t>
      </w:r>
      <w:proofErr w:type="spellEnd"/>
      <w:r w:rsidRPr="00121AA3">
        <w:rPr>
          <w:rFonts w:ascii="Times New Roman" w:hAnsi="Times New Roman" w:cs="Times New Roman"/>
          <w:color w:val="000000" w:themeColor="text1"/>
        </w:rPr>
        <w:t xml:space="preserve"> and next.</w:t>
      </w:r>
    </w:p>
    <w:p w14:paraId="6E0D601C"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Swap head and tail.</w:t>
      </w:r>
    </w:p>
    <w:p w14:paraId="122D1766"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Clear Playlist</w:t>
      </w:r>
    </w:p>
    <w:p w14:paraId="66E75608"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Traverse the list and delete every node, saving next before deletion.</w:t>
      </w:r>
    </w:p>
    <w:p w14:paraId="53DC50AA"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Set head, tail, and current to NULL.</w:t>
      </w:r>
    </w:p>
    <w:p w14:paraId="460F68D7" w14:textId="77777777" w:rsidR="003C7420" w:rsidRPr="00121AA3" w:rsidRDefault="00282FF8">
      <w:pPr>
        <w:pStyle w:val="Heading2"/>
        <w:rPr>
          <w:rFonts w:ascii="Times New Roman" w:hAnsi="Times New Roman" w:cs="Times New Roman"/>
          <w:color w:val="000000" w:themeColor="text1"/>
        </w:rPr>
      </w:pPr>
      <w:r w:rsidRPr="00121AA3">
        <w:rPr>
          <w:rFonts w:ascii="Times New Roman" w:hAnsi="Times New Roman" w:cs="Times New Roman"/>
          <w:color w:val="000000" w:themeColor="text1"/>
        </w:rPr>
        <w:t>Exit</w:t>
      </w:r>
    </w:p>
    <w:p w14:paraId="5835ED33"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Repeat until the user enters 0.</w:t>
      </w:r>
    </w:p>
    <w:p w14:paraId="27D9A95A" w14:textId="77777777" w:rsidR="003C7420" w:rsidRPr="00121AA3" w:rsidRDefault="00282FF8">
      <w:pPr>
        <w:pStyle w:val="ListNumber"/>
        <w:rPr>
          <w:rFonts w:ascii="Times New Roman" w:hAnsi="Times New Roman" w:cs="Times New Roman"/>
          <w:color w:val="000000" w:themeColor="text1"/>
        </w:rPr>
      </w:pPr>
      <w:r w:rsidRPr="00121AA3">
        <w:rPr>
          <w:rFonts w:ascii="Times New Roman" w:hAnsi="Times New Roman" w:cs="Times New Roman"/>
          <w:color w:val="000000" w:themeColor="text1"/>
        </w:rPr>
        <w:t>The destructor releases any remaining nodes.</w:t>
      </w:r>
    </w:p>
    <w:p w14:paraId="6442A3C8" w14:textId="120317A7" w:rsidR="003C7420" w:rsidRPr="00121AA3" w:rsidRDefault="00282FF8">
      <w:pPr>
        <w:pStyle w:val="Heading1"/>
        <w:rPr>
          <w:rFonts w:ascii="Times New Roman" w:hAnsi="Times New Roman" w:cs="Times New Roman"/>
          <w:color w:val="000000" w:themeColor="text1"/>
        </w:rPr>
      </w:pPr>
      <w:r w:rsidRPr="00121AA3">
        <w:rPr>
          <w:rFonts w:ascii="Times New Roman" w:hAnsi="Times New Roman" w:cs="Times New Roman"/>
          <w:color w:val="000000" w:themeColor="text1"/>
        </w:rPr>
        <w:lastRenderedPageBreak/>
        <w:t>Flowchart</w:t>
      </w:r>
      <w:r w:rsidR="00D52CF9" w:rsidRPr="00121AA3">
        <w:rPr>
          <w:rFonts w:ascii="Times New Roman" w:hAnsi="Times New Roman" w:cs="Times New Roman"/>
          <w:noProof/>
        </w:rPr>
        <w:drawing>
          <wp:inline distT="0" distB="0" distL="0" distR="0" wp14:anchorId="3B8B099D" wp14:editId="070512B4">
            <wp:extent cx="5852160" cy="8465820"/>
            <wp:effectExtent l="0" t="0" r="0" b="0"/>
            <wp:docPr id="83827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160" cy="8465820"/>
                    </a:xfrm>
                    <a:prstGeom prst="rect">
                      <a:avLst/>
                    </a:prstGeom>
                    <a:noFill/>
                    <a:ln>
                      <a:noFill/>
                    </a:ln>
                  </pic:spPr>
                </pic:pic>
              </a:graphicData>
            </a:graphic>
          </wp:inline>
        </w:drawing>
      </w:r>
    </w:p>
    <w:p w14:paraId="37256526" w14:textId="77777777" w:rsidR="003B5F1B" w:rsidRPr="00121AA3" w:rsidRDefault="00E73FA7" w:rsidP="003B5F1B">
      <w:pPr>
        <w:pStyle w:val="Heading1"/>
        <w:rPr>
          <w:rFonts w:ascii="Times New Roman" w:eastAsia="Times New Roman" w:hAnsi="Times New Roman" w:cs="Times New Roman"/>
          <w:sz w:val="24"/>
          <w:szCs w:val="24"/>
          <w:lang w:val="en-IN" w:eastAsia="en-IN" w:bidi="mr-IN"/>
        </w:rPr>
      </w:pPr>
      <w:proofErr w:type="gramStart"/>
      <w:r w:rsidRPr="00121AA3">
        <w:rPr>
          <w:rFonts w:ascii="Times New Roman" w:hAnsi="Times New Roman" w:cs="Times New Roman"/>
          <w:color w:val="000000" w:themeColor="text1"/>
        </w:rPr>
        <w:lastRenderedPageBreak/>
        <w:t>Conclusion:-</w:t>
      </w:r>
      <w:proofErr w:type="gramEnd"/>
    </w:p>
    <w:p w14:paraId="7C3DC144" w14:textId="14291B1A" w:rsidR="003B5F1B" w:rsidRPr="00121AA3" w:rsidRDefault="003B5F1B" w:rsidP="003B5F1B">
      <w:pPr>
        <w:pStyle w:val="Heading1"/>
        <w:rPr>
          <w:rFonts w:ascii="Times New Roman" w:hAnsi="Times New Roman" w:cs="Times New Roman"/>
          <w:b w:val="0"/>
          <w:bCs w:val="0"/>
          <w:color w:val="000000" w:themeColor="text1"/>
          <w:sz w:val="22"/>
          <w:szCs w:val="22"/>
          <w:lang w:val="en-IN"/>
        </w:rPr>
      </w:pPr>
      <w:r w:rsidRPr="00121AA3">
        <w:rPr>
          <w:rFonts w:ascii="Times New Roman" w:hAnsi="Times New Roman" w:cs="Times New Roman"/>
          <w:b w:val="0"/>
          <w:bCs w:val="0"/>
          <w:color w:val="000000" w:themeColor="text1"/>
          <w:sz w:val="22"/>
          <w:szCs w:val="22"/>
          <w:lang w:val="en-IN"/>
        </w:rPr>
        <w:t xml:space="preserve">The Musical Playlist Management System successfully demonstrates the practical implementation of a doubly linked list using C++. It allows users to perform essential playlist operations, including insertion, deletion, searching, and forward and backward navigation. The project helps in understanding dynamic memory allocation, pointers, and linked list </w:t>
      </w:r>
      <w:proofErr w:type="spellStart"/>
      <w:proofErr w:type="gramStart"/>
      <w:r w:rsidRPr="00121AA3">
        <w:rPr>
          <w:rFonts w:ascii="Times New Roman" w:hAnsi="Times New Roman" w:cs="Times New Roman"/>
          <w:b w:val="0"/>
          <w:bCs w:val="0"/>
          <w:color w:val="000000" w:themeColor="text1"/>
          <w:sz w:val="22"/>
          <w:szCs w:val="22"/>
          <w:lang w:val="en-IN"/>
        </w:rPr>
        <w:t>operations.Thus</w:t>
      </w:r>
      <w:proofErr w:type="spellEnd"/>
      <w:proofErr w:type="gramEnd"/>
      <w:r w:rsidRPr="00121AA3">
        <w:rPr>
          <w:rFonts w:ascii="Times New Roman" w:hAnsi="Times New Roman" w:cs="Times New Roman"/>
          <w:b w:val="0"/>
          <w:bCs w:val="0"/>
          <w:color w:val="000000" w:themeColor="text1"/>
          <w:sz w:val="22"/>
          <w:szCs w:val="22"/>
          <w:lang w:val="en-IN"/>
        </w:rPr>
        <w:t>, the project provides a simple and efficient way to manage a musical playlist while improving knowledge of data structures and problem-solving techniques. In the future, the system can be enhanced by adding features such as song duration, shuffle play, repeat mode, and integration with audio playback functionality.</w:t>
      </w:r>
    </w:p>
    <w:p w14:paraId="3CEA4D79" w14:textId="682C4211" w:rsidR="003C7420" w:rsidRPr="00121AA3" w:rsidRDefault="003C7420" w:rsidP="00E73FA7">
      <w:pPr>
        <w:pStyle w:val="Heading1"/>
        <w:rPr>
          <w:rFonts w:ascii="Times New Roman" w:hAnsi="Times New Roman" w:cs="Times New Roman"/>
          <w:b w:val="0"/>
          <w:bCs w:val="0"/>
          <w:color w:val="000000" w:themeColor="text1"/>
          <w:sz w:val="22"/>
          <w:szCs w:val="22"/>
        </w:rPr>
      </w:pPr>
    </w:p>
    <w:sectPr w:rsidR="003C7420" w:rsidRPr="00121AA3" w:rsidSect="00121AA3">
      <w:headerReference w:type="default" r:id="rId9"/>
      <w:footerReference w:type="default" r:id="rId1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A017F" w14:textId="77777777" w:rsidR="00EC4953" w:rsidRDefault="00EC4953">
      <w:pPr>
        <w:spacing w:after="0" w:line="240" w:lineRule="auto"/>
      </w:pPr>
      <w:r>
        <w:separator/>
      </w:r>
    </w:p>
  </w:endnote>
  <w:endnote w:type="continuationSeparator" w:id="0">
    <w:p w14:paraId="50942CC1" w14:textId="77777777" w:rsidR="00EC4953" w:rsidRDefault="00EC4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3327" w14:textId="77777777" w:rsidR="003C7420" w:rsidRDefault="00282FF8">
    <w:pPr>
      <w:pStyle w:val="Footer"/>
      <w:jc w:val="center"/>
    </w:pPr>
    <w:r>
      <w:rPr>
        <w:color w:val="5A6978"/>
        <w:sz w:val="16"/>
      </w:rPr>
      <w:t>C++ Data Structures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D8DA" w14:textId="77777777" w:rsidR="00EC4953" w:rsidRDefault="00EC4953">
      <w:pPr>
        <w:spacing w:after="0" w:line="240" w:lineRule="auto"/>
      </w:pPr>
      <w:r>
        <w:separator/>
      </w:r>
    </w:p>
  </w:footnote>
  <w:footnote w:type="continuationSeparator" w:id="0">
    <w:p w14:paraId="22A40BAB" w14:textId="77777777" w:rsidR="00EC4953" w:rsidRDefault="00EC4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DA34" w14:textId="77777777" w:rsidR="003C7420" w:rsidRDefault="00282FF8">
    <w:pPr>
      <w:pStyle w:val="Header"/>
      <w:jc w:val="right"/>
    </w:pPr>
    <w:r>
      <w:rPr>
        <w:color w:val="5A6978"/>
        <w:sz w:val="16"/>
      </w:rPr>
      <w:t>MUSICAL PLAYLIST MANAGER | DOUBLY LINKED 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866490">
    <w:abstractNumId w:val="8"/>
  </w:num>
  <w:num w:numId="2" w16cid:durableId="751271886">
    <w:abstractNumId w:val="6"/>
  </w:num>
  <w:num w:numId="3" w16cid:durableId="500581598">
    <w:abstractNumId w:val="5"/>
  </w:num>
  <w:num w:numId="4" w16cid:durableId="101927068">
    <w:abstractNumId w:val="4"/>
  </w:num>
  <w:num w:numId="5" w16cid:durableId="1902212161">
    <w:abstractNumId w:val="7"/>
  </w:num>
  <w:num w:numId="6" w16cid:durableId="1886062273">
    <w:abstractNumId w:val="3"/>
  </w:num>
  <w:num w:numId="7" w16cid:durableId="1113094952">
    <w:abstractNumId w:val="2"/>
  </w:num>
  <w:num w:numId="8" w16cid:durableId="1353604095">
    <w:abstractNumId w:val="1"/>
  </w:num>
  <w:num w:numId="9" w16cid:durableId="9124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B9B"/>
    <w:rsid w:val="00121AA3"/>
    <w:rsid w:val="0015074B"/>
    <w:rsid w:val="001D57F2"/>
    <w:rsid w:val="00282FF8"/>
    <w:rsid w:val="0029639D"/>
    <w:rsid w:val="002E3A0C"/>
    <w:rsid w:val="00326F90"/>
    <w:rsid w:val="003B5F1B"/>
    <w:rsid w:val="003C7420"/>
    <w:rsid w:val="004E1D52"/>
    <w:rsid w:val="007B1650"/>
    <w:rsid w:val="00970A31"/>
    <w:rsid w:val="009763F4"/>
    <w:rsid w:val="00AA14F9"/>
    <w:rsid w:val="00AA1D8D"/>
    <w:rsid w:val="00B47730"/>
    <w:rsid w:val="00CB0664"/>
    <w:rsid w:val="00D52CF9"/>
    <w:rsid w:val="00E354E2"/>
    <w:rsid w:val="00E66AE8"/>
    <w:rsid w:val="00E73FA7"/>
    <w:rsid w:val="00EC4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55548"/>
  <w14:defaultImageDpi w14:val="300"/>
  <w15:docId w15:val="{C7C43EBD-E971-444B-BDB7-23E96BB4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B5F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Dhanshri Patil</cp:lastModifiedBy>
  <cp:revision>12</cp:revision>
  <dcterms:created xsi:type="dcterms:W3CDTF">2013-12-23T23:15:00Z</dcterms:created>
  <dcterms:modified xsi:type="dcterms:W3CDTF">2026-10-18T13:49:00Z</dcterms:modified>
  <cp:category/>
</cp:coreProperties>
</file>