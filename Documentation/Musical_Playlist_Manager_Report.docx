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36AC6" w14:textId="77777777" w:rsidR="003C7420" w:rsidRPr="009763F4" w:rsidRDefault="00000000">
      <w:pPr>
        <w:spacing w:before="1400"/>
        <w:jc w:val="center"/>
        <w:rPr>
          <w:color w:val="000000" w:themeColor="text1"/>
        </w:rPr>
      </w:pPr>
      <w:r w:rsidRPr="009763F4">
        <w:rPr>
          <w:b/>
          <w:color w:val="000000" w:themeColor="text1"/>
          <w:sz w:val="50"/>
        </w:rPr>
        <w:t>MUSICAL PLAYLIST MANAGER</w:t>
      </w:r>
    </w:p>
    <w:p w14:paraId="60202EE0" w14:textId="77777777" w:rsidR="003C7420" w:rsidRPr="009763F4" w:rsidRDefault="00000000">
      <w:pPr>
        <w:pStyle w:val="Heading1"/>
        <w:rPr>
          <w:color w:val="000000" w:themeColor="text1"/>
        </w:rPr>
      </w:pPr>
      <w:r w:rsidRPr="009763F4">
        <w:rPr>
          <w:color w:val="000000" w:themeColor="text1"/>
        </w:rPr>
        <w:t>1. Problem Statement</w:t>
      </w:r>
    </w:p>
    <w:p w14:paraId="4DB335E5" w14:textId="77777777" w:rsidR="003C7420" w:rsidRPr="009763F4" w:rsidRDefault="00000000">
      <w:pPr>
        <w:rPr>
          <w:color w:val="000000" w:themeColor="text1"/>
        </w:rPr>
      </w:pPr>
      <w:r w:rsidRPr="009763F4">
        <w:rPr>
          <w:color w:val="000000" w:themeColor="text1"/>
        </w:rPr>
        <w:t>Design and implement a menu-driven Musical Playlist Manager in C++ using a Doubly Linked List. Each song must store its title, artist, and album. The application should allow the user to add, display, search, delete, and reverse songs, navigate to the next and previous songs, play the currently selected song (display its details), and clear the playlist. The program should handle an empty playlist and maintain the links correctly after insertions and deletions.</w:t>
      </w:r>
    </w:p>
    <w:p w14:paraId="6F2768F5" w14:textId="77777777" w:rsidR="003C7420" w:rsidRPr="009763F4" w:rsidRDefault="00000000">
      <w:pPr>
        <w:pStyle w:val="Heading1"/>
        <w:rPr>
          <w:color w:val="000000" w:themeColor="text1"/>
        </w:rPr>
      </w:pPr>
      <w:r w:rsidRPr="009763F4">
        <w:rPr>
          <w:color w:val="000000" w:themeColor="text1"/>
        </w:rPr>
        <w:t>2. Objectives</w:t>
      </w:r>
    </w:p>
    <w:p w14:paraId="55F265E1" w14:textId="77777777" w:rsidR="003C7420" w:rsidRPr="009763F4" w:rsidRDefault="00000000">
      <w:pPr>
        <w:pStyle w:val="ListBullet"/>
        <w:rPr>
          <w:color w:val="000000" w:themeColor="text1"/>
        </w:rPr>
      </w:pPr>
      <w:r w:rsidRPr="009763F4">
        <w:rPr>
          <w:color w:val="000000" w:themeColor="text1"/>
        </w:rPr>
        <w:t>Understand the structure and operation of a Doubly Linked List.</w:t>
      </w:r>
    </w:p>
    <w:p w14:paraId="4F3B51B6" w14:textId="77777777" w:rsidR="003C7420" w:rsidRPr="009763F4" w:rsidRDefault="00000000">
      <w:pPr>
        <w:pStyle w:val="ListBullet"/>
        <w:rPr>
          <w:color w:val="000000" w:themeColor="text1"/>
        </w:rPr>
      </w:pPr>
      <w:r w:rsidRPr="009763F4">
        <w:rPr>
          <w:color w:val="000000" w:themeColor="text1"/>
        </w:rPr>
        <w:t>Store each song's title, artist, and album in a dynamically allocated node.</w:t>
      </w:r>
    </w:p>
    <w:p w14:paraId="31BA9F51" w14:textId="77777777" w:rsidR="003C7420" w:rsidRPr="009763F4" w:rsidRDefault="00000000">
      <w:pPr>
        <w:pStyle w:val="ListBullet"/>
        <w:rPr>
          <w:color w:val="000000" w:themeColor="text1"/>
        </w:rPr>
      </w:pPr>
      <w:r w:rsidRPr="009763F4">
        <w:rPr>
          <w:color w:val="000000" w:themeColor="text1"/>
        </w:rPr>
        <w:t>Implement insertion at the end of the playlist and display all songs.</w:t>
      </w:r>
    </w:p>
    <w:p w14:paraId="5F7EA4FD" w14:textId="77777777" w:rsidR="003C7420" w:rsidRPr="009763F4" w:rsidRDefault="00000000">
      <w:pPr>
        <w:pStyle w:val="ListBullet"/>
        <w:rPr>
          <w:color w:val="000000" w:themeColor="text1"/>
        </w:rPr>
      </w:pPr>
      <w:r w:rsidRPr="009763F4">
        <w:rPr>
          <w:color w:val="000000" w:themeColor="text1"/>
        </w:rPr>
        <w:t>Support forward and backward navigation through next and prev pointers.</w:t>
      </w:r>
    </w:p>
    <w:p w14:paraId="188C7174" w14:textId="77777777" w:rsidR="003C7420" w:rsidRPr="009763F4" w:rsidRDefault="00000000">
      <w:pPr>
        <w:pStyle w:val="ListBullet"/>
        <w:rPr>
          <w:color w:val="000000" w:themeColor="text1"/>
        </w:rPr>
      </w:pPr>
      <w:r w:rsidRPr="009763F4">
        <w:rPr>
          <w:color w:val="000000" w:themeColor="text1"/>
        </w:rPr>
        <w:t>Search for and delete a song by its title.</w:t>
      </w:r>
    </w:p>
    <w:p w14:paraId="5EE92610" w14:textId="77777777" w:rsidR="003C7420" w:rsidRPr="009763F4" w:rsidRDefault="00000000">
      <w:pPr>
        <w:pStyle w:val="ListBullet"/>
        <w:rPr>
          <w:color w:val="000000" w:themeColor="text1"/>
        </w:rPr>
      </w:pPr>
      <w:r w:rsidRPr="009763F4">
        <w:rPr>
          <w:color w:val="000000" w:themeColor="text1"/>
        </w:rPr>
        <w:t>Reverse the playlist by swapping each node's prev and next pointers.</w:t>
      </w:r>
    </w:p>
    <w:p w14:paraId="3166131F" w14:textId="77777777" w:rsidR="003C7420" w:rsidRPr="009763F4" w:rsidRDefault="00000000">
      <w:pPr>
        <w:pStyle w:val="ListBullet"/>
        <w:rPr>
          <w:color w:val="000000" w:themeColor="text1"/>
        </w:rPr>
      </w:pPr>
      <w:r w:rsidRPr="009763F4">
        <w:rPr>
          <w:color w:val="000000" w:themeColor="text1"/>
        </w:rPr>
        <w:t>Clear the playlist and release dynamically allocated memory.</w:t>
      </w:r>
    </w:p>
    <w:p w14:paraId="33F867E6" w14:textId="77777777" w:rsidR="003C7420" w:rsidRPr="009763F4" w:rsidRDefault="00000000">
      <w:pPr>
        <w:pStyle w:val="ListBullet"/>
        <w:rPr>
          <w:color w:val="000000" w:themeColor="text1"/>
        </w:rPr>
      </w:pPr>
      <w:r w:rsidRPr="009763F4">
        <w:rPr>
          <w:color w:val="000000" w:themeColor="text1"/>
        </w:rPr>
        <w:t>Practice menu-driven programming, pointer manipulation, and linked-list traversal.</w:t>
      </w:r>
    </w:p>
    <w:p w14:paraId="5BB6C203" w14:textId="77777777" w:rsidR="003C7420" w:rsidRPr="009763F4" w:rsidRDefault="00000000">
      <w:pPr>
        <w:pStyle w:val="Heading1"/>
        <w:rPr>
          <w:color w:val="000000" w:themeColor="text1"/>
        </w:rPr>
      </w:pPr>
      <w:r w:rsidRPr="009763F4">
        <w:rPr>
          <w:color w:val="000000" w:themeColor="text1"/>
        </w:rPr>
        <w:t>3. Data Structure Used</w:t>
      </w:r>
    </w:p>
    <w:p w14:paraId="0D3DD6AB" w14:textId="77777777" w:rsidR="003C7420" w:rsidRPr="009763F4" w:rsidRDefault="00000000">
      <w:pPr>
        <w:rPr>
          <w:color w:val="000000" w:themeColor="text1"/>
        </w:rPr>
      </w:pPr>
      <w:r w:rsidRPr="009763F4">
        <w:rPr>
          <w:color w:val="000000" w:themeColor="text1"/>
        </w:rPr>
        <w:t>A Doubly Linked List is a collection of nodes where each node points to both the previous and the next node. In this project, a Song node contains title, artist, album, prev, and next. The Playlist class maintains head (first song), tail (last song), and current (selected song). This supports movement in both directions.</w:t>
      </w:r>
    </w:p>
    <w:tbl>
      <w:tblPr>
        <w:tblStyle w:val="LightShading-Accent1"/>
        <w:tblW w:w="0" w:type="auto"/>
        <w:tblLook w:val="04A0" w:firstRow="1" w:lastRow="0" w:firstColumn="1" w:lastColumn="0" w:noHBand="0" w:noVBand="1"/>
      </w:tblPr>
      <w:tblGrid>
        <w:gridCol w:w="4968"/>
        <w:gridCol w:w="4968"/>
      </w:tblGrid>
      <w:tr w:rsidR="003C7420" w:rsidRPr="009763F4" w14:paraId="2E8FD8D5" w14:textId="77777777" w:rsidTr="003C7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8610EFA" w14:textId="77777777" w:rsidR="003C7420" w:rsidRPr="009763F4" w:rsidRDefault="00000000">
            <w:pPr>
              <w:rPr>
                <w:color w:val="000000" w:themeColor="text1"/>
              </w:rPr>
            </w:pPr>
            <w:r w:rsidRPr="009763F4">
              <w:rPr>
                <w:color w:val="000000" w:themeColor="text1"/>
              </w:rPr>
              <w:t>Pointer</w:t>
            </w:r>
          </w:p>
        </w:tc>
        <w:tc>
          <w:tcPr>
            <w:tcW w:w="4968" w:type="dxa"/>
          </w:tcPr>
          <w:p w14:paraId="5E8850C7" w14:textId="77777777" w:rsidR="003C7420" w:rsidRPr="009763F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9763F4">
              <w:rPr>
                <w:color w:val="000000" w:themeColor="text1"/>
              </w:rPr>
              <w:t>Purpose</w:t>
            </w:r>
          </w:p>
        </w:tc>
      </w:tr>
      <w:tr w:rsidR="003C7420" w:rsidRPr="009763F4" w14:paraId="212875ED" w14:textId="77777777" w:rsidTr="003C7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F7E247D" w14:textId="77777777" w:rsidR="003C7420" w:rsidRPr="009763F4" w:rsidRDefault="00000000">
            <w:pPr>
              <w:rPr>
                <w:color w:val="000000" w:themeColor="text1"/>
              </w:rPr>
            </w:pPr>
            <w:r w:rsidRPr="009763F4">
              <w:rPr>
                <w:color w:val="000000" w:themeColor="text1"/>
              </w:rPr>
              <w:t>head</w:t>
            </w:r>
          </w:p>
        </w:tc>
        <w:tc>
          <w:tcPr>
            <w:tcW w:w="4968" w:type="dxa"/>
          </w:tcPr>
          <w:p w14:paraId="054AC9B2" w14:textId="77777777" w:rsidR="003C7420" w:rsidRPr="009763F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9763F4">
              <w:rPr>
                <w:color w:val="000000" w:themeColor="text1"/>
              </w:rPr>
              <w:t>Points to the first song.</w:t>
            </w:r>
          </w:p>
        </w:tc>
      </w:tr>
      <w:tr w:rsidR="003C7420" w:rsidRPr="009763F4" w14:paraId="7A6D82B8" w14:textId="77777777" w:rsidTr="003C7420">
        <w:tc>
          <w:tcPr>
            <w:cnfStyle w:val="001000000000" w:firstRow="0" w:lastRow="0" w:firstColumn="1" w:lastColumn="0" w:oddVBand="0" w:evenVBand="0" w:oddHBand="0" w:evenHBand="0" w:firstRowFirstColumn="0" w:firstRowLastColumn="0" w:lastRowFirstColumn="0" w:lastRowLastColumn="0"/>
            <w:tcW w:w="4968" w:type="dxa"/>
          </w:tcPr>
          <w:p w14:paraId="2840CAC8" w14:textId="77777777" w:rsidR="003C7420" w:rsidRPr="009763F4" w:rsidRDefault="00000000">
            <w:pPr>
              <w:rPr>
                <w:color w:val="000000" w:themeColor="text1"/>
              </w:rPr>
            </w:pPr>
            <w:r w:rsidRPr="009763F4">
              <w:rPr>
                <w:color w:val="000000" w:themeColor="text1"/>
              </w:rPr>
              <w:t>tail</w:t>
            </w:r>
          </w:p>
        </w:tc>
        <w:tc>
          <w:tcPr>
            <w:tcW w:w="4968" w:type="dxa"/>
          </w:tcPr>
          <w:p w14:paraId="58B031A6" w14:textId="77777777" w:rsidR="003C7420" w:rsidRPr="009763F4"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9763F4">
              <w:rPr>
                <w:color w:val="000000" w:themeColor="text1"/>
              </w:rPr>
              <w:t>Points to the last song.</w:t>
            </w:r>
          </w:p>
        </w:tc>
      </w:tr>
      <w:tr w:rsidR="003C7420" w:rsidRPr="009763F4" w14:paraId="28D12B3B" w14:textId="77777777" w:rsidTr="003C7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63CCFBE" w14:textId="77777777" w:rsidR="003C7420" w:rsidRPr="009763F4" w:rsidRDefault="00000000">
            <w:pPr>
              <w:rPr>
                <w:color w:val="000000" w:themeColor="text1"/>
              </w:rPr>
            </w:pPr>
            <w:r w:rsidRPr="009763F4">
              <w:rPr>
                <w:color w:val="000000" w:themeColor="text1"/>
              </w:rPr>
              <w:t>current</w:t>
            </w:r>
          </w:p>
        </w:tc>
        <w:tc>
          <w:tcPr>
            <w:tcW w:w="4968" w:type="dxa"/>
          </w:tcPr>
          <w:p w14:paraId="75FA9273" w14:textId="77777777" w:rsidR="003C7420" w:rsidRPr="009763F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9763F4">
              <w:rPr>
                <w:color w:val="000000" w:themeColor="text1"/>
              </w:rPr>
              <w:t>Points to the song currently selected.</w:t>
            </w:r>
          </w:p>
        </w:tc>
      </w:tr>
      <w:tr w:rsidR="003C7420" w:rsidRPr="009763F4" w14:paraId="55F1AD0C" w14:textId="77777777" w:rsidTr="003C7420">
        <w:tc>
          <w:tcPr>
            <w:cnfStyle w:val="001000000000" w:firstRow="0" w:lastRow="0" w:firstColumn="1" w:lastColumn="0" w:oddVBand="0" w:evenVBand="0" w:oddHBand="0" w:evenHBand="0" w:firstRowFirstColumn="0" w:firstRowLastColumn="0" w:lastRowFirstColumn="0" w:lastRowLastColumn="0"/>
            <w:tcW w:w="4968" w:type="dxa"/>
          </w:tcPr>
          <w:p w14:paraId="7B744E2C" w14:textId="77777777" w:rsidR="003C7420" w:rsidRPr="009763F4" w:rsidRDefault="00000000">
            <w:pPr>
              <w:rPr>
                <w:color w:val="000000" w:themeColor="text1"/>
              </w:rPr>
            </w:pPr>
            <w:r w:rsidRPr="009763F4">
              <w:rPr>
                <w:color w:val="000000" w:themeColor="text1"/>
              </w:rPr>
              <w:t>prev</w:t>
            </w:r>
          </w:p>
        </w:tc>
        <w:tc>
          <w:tcPr>
            <w:tcW w:w="4968" w:type="dxa"/>
          </w:tcPr>
          <w:p w14:paraId="37E7E2B9" w14:textId="77777777" w:rsidR="003C7420" w:rsidRPr="009763F4"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9763F4">
              <w:rPr>
                <w:color w:val="000000" w:themeColor="text1"/>
              </w:rPr>
              <w:t>Links a song to the previous node.</w:t>
            </w:r>
          </w:p>
        </w:tc>
      </w:tr>
      <w:tr w:rsidR="003C7420" w:rsidRPr="009763F4" w14:paraId="03FAFCD7" w14:textId="77777777" w:rsidTr="003C7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3887708" w14:textId="77777777" w:rsidR="003C7420" w:rsidRPr="009763F4" w:rsidRDefault="00000000">
            <w:pPr>
              <w:rPr>
                <w:color w:val="000000" w:themeColor="text1"/>
              </w:rPr>
            </w:pPr>
            <w:r w:rsidRPr="009763F4">
              <w:rPr>
                <w:color w:val="000000" w:themeColor="text1"/>
              </w:rPr>
              <w:t>next</w:t>
            </w:r>
          </w:p>
        </w:tc>
        <w:tc>
          <w:tcPr>
            <w:tcW w:w="4968" w:type="dxa"/>
          </w:tcPr>
          <w:p w14:paraId="154B474C" w14:textId="77777777" w:rsidR="003C7420" w:rsidRPr="009763F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9763F4">
              <w:rPr>
                <w:color w:val="000000" w:themeColor="text1"/>
              </w:rPr>
              <w:t>Links a song to the next node.</w:t>
            </w:r>
          </w:p>
        </w:tc>
      </w:tr>
    </w:tbl>
    <w:p w14:paraId="4EC2697E" w14:textId="77777777" w:rsidR="003C7420" w:rsidRPr="009763F4" w:rsidRDefault="00000000">
      <w:pPr>
        <w:pStyle w:val="Heading1"/>
        <w:rPr>
          <w:color w:val="000000" w:themeColor="text1"/>
        </w:rPr>
      </w:pPr>
      <w:r w:rsidRPr="009763F4">
        <w:rPr>
          <w:color w:val="000000" w:themeColor="text1"/>
        </w:rPr>
        <w:t>4. Algorithm</w:t>
      </w:r>
    </w:p>
    <w:p w14:paraId="1355F91E" w14:textId="77777777" w:rsidR="003C7420" w:rsidRPr="009763F4" w:rsidRDefault="00000000">
      <w:pPr>
        <w:pStyle w:val="Heading2"/>
        <w:rPr>
          <w:color w:val="000000" w:themeColor="text1"/>
        </w:rPr>
      </w:pPr>
      <w:r w:rsidRPr="009763F4">
        <w:rPr>
          <w:color w:val="000000" w:themeColor="text1"/>
        </w:rPr>
        <w:t>Initialize</w:t>
      </w:r>
    </w:p>
    <w:p w14:paraId="6442AE6A" w14:textId="77777777" w:rsidR="003C7420" w:rsidRPr="009763F4" w:rsidRDefault="00000000">
      <w:pPr>
        <w:pStyle w:val="ListNumber"/>
        <w:rPr>
          <w:color w:val="000000" w:themeColor="text1"/>
        </w:rPr>
      </w:pPr>
      <w:r w:rsidRPr="009763F4">
        <w:rPr>
          <w:color w:val="000000" w:themeColor="text1"/>
        </w:rPr>
        <w:t>Set head, tail, and current to NULL.</w:t>
      </w:r>
    </w:p>
    <w:p w14:paraId="6D2A1363" w14:textId="77777777" w:rsidR="003C7420" w:rsidRPr="009763F4" w:rsidRDefault="00000000">
      <w:pPr>
        <w:pStyle w:val="ListNumber"/>
        <w:rPr>
          <w:color w:val="000000" w:themeColor="text1"/>
        </w:rPr>
      </w:pPr>
      <w:r w:rsidRPr="009763F4">
        <w:rPr>
          <w:color w:val="000000" w:themeColor="text1"/>
        </w:rPr>
        <w:lastRenderedPageBreak/>
        <w:t>Display the menu and read the user's choice.</w:t>
      </w:r>
    </w:p>
    <w:p w14:paraId="0236B8FA" w14:textId="77777777" w:rsidR="003C7420" w:rsidRPr="009763F4" w:rsidRDefault="00000000">
      <w:pPr>
        <w:pStyle w:val="Heading2"/>
        <w:rPr>
          <w:color w:val="000000" w:themeColor="text1"/>
        </w:rPr>
      </w:pPr>
      <w:r w:rsidRPr="009763F4">
        <w:rPr>
          <w:color w:val="000000" w:themeColor="text1"/>
        </w:rPr>
        <w:t>Add Song</w:t>
      </w:r>
    </w:p>
    <w:p w14:paraId="0862F39D" w14:textId="77777777" w:rsidR="003C7420" w:rsidRPr="009763F4" w:rsidRDefault="00000000">
      <w:pPr>
        <w:pStyle w:val="ListNumber"/>
        <w:rPr>
          <w:color w:val="000000" w:themeColor="text1"/>
        </w:rPr>
      </w:pPr>
      <w:r w:rsidRPr="009763F4">
        <w:rPr>
          <w:color w:val="000000" w:themeColor="text1"/>
        </w:rPr>
        <w:t>Read title, artist, and album; create a new node.</w:t>
      </w:r>
    </w:p>
    <w:p w14:paraId="572888A1" w14:textId="77777777" w:rsidR="003C7420" w:rsidRPr="009763F4" w:rsidRDefault="00000000">
      <w:pPr>
        <w:pStyle w:val="ListNumber"/>
        <w:rPr>
          <w:color w:val="000000" w:themeColor="text1"/>
        </w:rPr>
      </w:pPr>
      <w:r w:rsidRPr="009763F4">
        <w:rPr>
          <w:color w:val="000000" w:themeColor="text1"/>
        </w:rPr>
        <w:t>If empty, set head, tail, and current to the new node.</w:t>
      </w:r>
    </w:p>
    <w:p w14:paraId="490E7AF8" w14:textId="77777777" w:rsidR="003C7420" w:rsidRPr="009763F4" w:rsidRDefault="00000000">
      <w:pPr>
        <w:pStyle w:val="ListNumber"/>
        <w:rPr>
          <w:color w:val="000000" w:themeColor="text1"/>
        </w:rPr>
      </w:pPr>
      <w:r w:rsidRPr="009763F4">
        <w:rPr>
          <w:color w:val="000000" w:themeColor="text1"/>
        </w:rPr>
        <w:t>Otherwise link the new node after tail and update tail.</w:t>
      </w:r>
    </w:p>
    <w:p w14:paraId="4B905BA0" w14:textId="77777777" w:rsidR="003C7420" w:rsidRPr="009763F4" w:rsidRDefault="00000000">
      <w:pPr>
        <w:pStyle w:val="Heading2"/>
        <w:rPr>
          <w:color w:val="000000" w:themeColor="text1"/>
        </w:rPr>
      </w:pPr>
      <w:r w:rsidRPr="009763F4">
        <w:rPr>
          <w:color w:val="000000" w:themeColor="text1"/>
        </w:rPr>
        <w:t>Display Playlist</w:t>
      </w:r>
    </w:p>
    <w:p w14:paraId="7C17F9AA" w14:textId="77777777" w:rsidR="003C7420" w:rsidRPr="009763F4" w:rsidRDefault="00000000">
      <w:pPr>
        <w:pStyle w:val="ListNumber"/>
        <w:rPr>
          <w:color w:val="000000" w:themeColor="text1"/>
        </w:rPr>
      </w:pPr>
      <w:r w:rsidRPr="009763F4">
        <w:rPr>
          <w:color w:val="000000" w:themeColor="text1"/>
        </w:rPr>
        <w:t>If head is NULL, report an empty playlist.</w:t>
      </w:r>
    </w:p>
    <w:p w14:paraId="3ED1E838" w14:textId="77777777" w:rsidR="003C7420" w:rsidRPr="009763F4" w:rsidRDefault="00000000">
      <w:pPr>
        <w:pStyle w:val="ListNumber"/>
        <w:rPr>
          <w:color w:val="000000" w:themeColor="text1"/>
        </w:rPr>
      </w:pPr>
      <w:r w:rsidRPr="009763F4">
        <w:rPr>
          <w:color w:val="000000" w:themeColor="text1"/>
        </w:rPr>
        <w:t>Otherwise traverse from head using next and print every song.</w:t>
      </w:r>
    </w:p>
    <w:p w14:paraId="15C670C2" w14:textId="77777777" w:rsidR="003C7420" w:rsidRPr="009763F4" w:rsidRDefault="00000000">
      <w:pPr>
        <w:pStyle w:val="Heading2"/>
        <w:rPr>
          <w:color w:val="000000" w:themeColor="text1"/>
        </w:rPr>
      </w:pPr>
      <w:r w:rsidRPr="009763F4">
        <w:rPr>
          <w:color w:val="000000" w:themeColor="text1"/>
        </w:rPr>
        <w:t>Play Current / Next / Previous</w:t>
      </w:r>
    </w:p>
    <w:p w14:paraId="78E06FBB" w14:textId="77777777" w:rsidR="003C7420" w:rsidRPr="009763F4" w:rsidRDefault="00000000">
      <w:pPr>
        <w:pStyle w:val="ListNumber"/>
        <w:rPr>
          <w:color w:val="000000" w:themeColor="text1"/>
        </w:rPr>
      </w:pPr>
      <w:r w:rsidRPr="009763F4">
        <w:rPr>
          <w:color w:val="000000" w:themeColor="text1"/>
        </w:rPr>
        <w:t>If current is NULL, report an empty playlist.</w:t>
      </w:r>
    </w:p>
    <w:p w14:paraId="552B4E0C" w14:textId="77777777" w:rsidR="003C7420" w:rsidRPr="009763F4" w:rsidRDefault="00000000">
      <w:pPr>
        <w:pStyle w:val="ListNumber"/>
        <w:rPr>
          <w:color w:val="000000" w:themeColor="text1"/>
        </w:rPr>
      </w:pPr>
      <w:r w:rsidRPr="009763F4">
        <w:rPr>
          <w:color w:val="000000" w:themeColor="text1"/>
        </w:rPr>
        <w:t>For Next, move current to current-&gt;next if it exists.</w:t>
      </w:r>
    </w:p>
    <w:p w14:paraId="795DF899" w14:textId="77777777" w:rsidR="003C7420" w:rsidRPr="009763F4" w:rsidRDefault="00000000">
      <w:pPr>
        <w:pStyle w:val="ListNumber"/>
        <w:rPr>
          <w:color w:val="000000" w:themeColor="text1"/>
        </w:rPr>
      </w:pPr>
      <w:r w:rsidRPr="009763F4">
        <w:rPr>
          <w:color w:val="000000" w:themeColor="text1"/>
        </w:rPr>
        <w:t>For Previous, move current to current-&gt;prev if it exists.</w:t>
      </w:r>
    </w:p>
    <w:p w14:paraId="25170869" w14:textId="77777777" w:rsidR="003C7420" w:rsidRPr="009763F4" w:rsidRDefault="00000000">
      <w:pPr>
        <w:pStyle w:val="ListNumber"/>
        <w:rPr>
          <w:color w:val="000000" w:themeColor="text1"/>
        </w:rPr>
      </w:pPr>
      <w:r w:rsidRPr="009763F4">
        <w:rPr>
          <w:color w:val="000000" w:themeColor="text1"/>
        </w:rPr>
        <w:t>Display the selected song details.</w:t>
      </w:r>
    </w:p>
    <w:p w14:paraId="7FAA5D50" w14:textId="77777777" w:rsidR="003C7420" w:rsidRPr="009763F4" w:rsidRDefault="00000000">
      <w:pPr>
        <w:pStyle w:val="Heading2"/>
        <w:rPr>
          <w:color w:val="000000" w:themeColor="text1"/>
        </w:rPr>
      </w:pPr>
      <w:r w:rsidRPr="009763F4">
        <w:rPr>
          <w:color w:val="000000" w:themeColor="text1"/>
        </w:rPr>
        <w:t>Search Song</w:t>
      </w:r>
    </w:p>
    <w:p w14:paraId="45CAB69B" w14:textId="77777777" w:rsidR="003C7420" w:rsidRPr="009763F4" w:rsidRDefault="00000000">
      <w:pPr>
        <w:pStyle w:val="ListNumber"/>
        <w:rPr>
          <w:color w:val="000000" w:themeColor="text1"/>
        </w:rPr>
      </w:pPr>
      <w:r w:rsidRPr="009763F4">
        <w:rPr>
          <w:color w:val="000000" w:themeColor="text1"/>
        </w:rPr>
        <w:t>Read a title and traverse from head.</w:t>
      </w:r>
    </w:p>
    <w:p w14:paraId="0CCC2B8F" w14:textId="77777777" w:rsidR="003C7420" w:rsidRPr="009763F4" w:rsidRDefault="00000000">
      <w:pPr>
        <w:pStyle w:val="ListNumber"/>
        <w:rPr>
          <w:color w:val="000000" w:themeColor="text1"/>
        </w:rPr>
      </w:pPr>
      <w:r w:rsidRPr="009763F4">
        <w:rPr>
          <w:color w:val="000000" w:themeColor="text1"/>
        </w:rPr>
        <w:t>If a matching title is found, display its details; otherwise report not found.</w:t>
      </w:r>
    </w:p>
    <w:p w14:paraId="0FAFB8DC" w14:textId="77777777" w:rsidR="003C7420" w:rsidRPr="009763F4" w:rsidRDefault="00000000">
      <w:pPr>
        <w:pStyle w:val="Heading2"/>
        <w:rPr>
          <w:color w:val="000000" w:themeColor="text1"/>
        </w:rPr>
      </w:pPr>
      <w:r w:rsidRPr="009763F4">
        <w:rPr>
          <w:color w:val="000000" w:themeColor="text1"/>
        </w:rPr>
        <w:t>Delete Song</w:t>
      </w:r>
    </w:p>
    <w:p w14:paraId="63539454" w14:textId="77777777" w:rsidR="003C7420" w:rsidRPr="009763F4" w:rsidRDefault="00000000">
      <w:pPr>
        <w:pStyle w:val="ListNumber"/>
        <w:rPr>
          <w:color w:val="000000" w:themeColor="text1"/>
        </w:rPr>
      </w:pPr>
      <w:r w:rsidRPr="009763F4">
        <w:rPr>
          <w:color w:val="000000" w:themeColor="text1"/>
        </w:rPr>
        <w:t>Find the node with the requested title.</w:t>
      </w:r>
    </w:p>
    <w:p w14:paraId="186E5480" w14:textId="77777777" w:rsidR="003C7420" w:rsidRPr="009763F4" w:rsidRDefault="00000000">
      <w:pPr>
        <w:pStyle w:val="ListNumber"/>
        <w:rPr>
          <w:color w:val="000000" w:themeColor="text1"/>
        </w:rPr>
      </w:pPr>
      <w:r w:rsidRPr="009763F4">
        <w:rPr>
          <w:color w:val="000000" w:themeColor="text1"/>
        </w:rPr>
        <w:t>Reconnect neighbouring nodes and update head or tail when necessary.</w:t>
      </w:r>
    </w:p>
    <w:p w14:paraId="5BAC8140" w14:textId="77777777" w:rsidR="003C7420" w:rsidRPr="009763F4" w:rsidRDefault="00000000">
      <w:pPr>
        <w:pStyle w:val="ListNumber"/>
        <w:rPr>
          <w:color w:val="000000" w:themeColor="text1"/>
        </w:rPr>
      </w:pPr>
      <w:r w:rsidRPr="009763F4">
        <w:rPr>
          <w:color w:val="000000" w:themeColor="text1"/>
        </w:rPr>
        <w:t>If current is deleted, select the next node if available, otherwise the previous node.</w:t>
      </w:r>
    </w:p>
    <w:p w14:paraId="03E74A6C" w14:textId="77777777" w:rsidR="003C7420" w:rsidRPr="009763F4" w:rsidRDefault="00000000">
      <w:pPr>
        <w:pStyle w:val="ListNumber"/>
        <w:rPr>
          <w:color w:val="000000" w:themeColor="text1"/>
        </w:rPr>
      </w:pPr>
      <w:r w:rsidRPr="009763F4">
        <w:rPr>
          <w:color w:val="000000" w:themeColor="text1"/>
        </w:rPr>
        <w:t>Delete the node.</w:t>
      </w:r>
    </w:p>
    <w:p w14:paraId="5B1EC05D" w14:textId="77777777" w:rsidR="003C7420" w:rsidRPr="009763F4" w:rsidRDefault="00000000">
      <w:pPr>
        <w:pStyle w:val="Heading2"/>
        <w:rPr>
          <w:color w:val="000000" w:themeColor="text1"/>
        </w:rPr>
      </w:pPr>
      <w:r w:rsidRPr="009763F4">
        <w:rPr>
          <w:color w:val="000000" w:themeColor="text1"/>
        </w:rPr>
        <w:t>Reverse Playlist</w:t>
      </w:r>
    </w:p>
    <w:p w14:paraId="45C6934A" w14:textId="77777777" w:rsidR="003C7420" w:rsidRPr="009763F4" w:rsidRDefault="00000000">
      <w:pPr>
        <w:pStyle w:val="ListNumber"/>
        <w:rPr>
          <w:color w:val="000000" w:themeColor="text1"/>
        </w:rPr>
      </w:pPr>
      <w:r w:rsidRPr="009763F4">
        <w:rPr>
          <w:color w:val="000000" w:themeColor="text1"/>
        </w:rPr>
        <w:t>For every node, swap prev and next.</w:t>
      </w:r>
    </w:p>
    <w:p w14:paraId="6E0D601C" w14:textId="77777777" w:rsidR="003C7420" w:rsidRPr="009763F4" w:rsidRDefault="00000000">
      <w:pPr>
        <w:pStyle w:val="ListNumber"/>
        <w:rPr>
          <w:color w:val="000000" w:themeColor="text1"/>
        </w:rPr>
      </w:pPr>
      <w:r w:rsidRPr="009763F4">
        <w:rPr>
          <w:color w:val="000000" w:themeColor="text1"/>
        </w:rPr>
        <w:t>Swap head and tail.</w:t>
      </w:r>
    </w:p>
    <w:p w14:paraId="122D1766" w14:textId="77777777" w:rsidR="003C7420" w:rsidRPr="009763F4" w:rsidRDefault="00000000">
      <w:pPr>
        <w:pStyle w:val="Heading2"/>
        <w:rPr>
          <w:color w:val="000000" w:themeColor="text1"/>
        </w:rPr>
      </w:pPr>
      <w:r w:rsidRPr="009763F4">
        <w:rPr>
          <w:color w:val="000000" w:themeColor="text1"/>
        </w:rPr>
        <w:t>Clear Playlist</w:t>
      </w:r>
    </w:p>
    <w:p w14:paraId="66E75608" w14:textId="77777777" w:rsidR="003C7420" w:rsidRPr="009763F4" w:rsidRDefault="00000000">
      <w:pPr>
        <w:pStyle w:val="ListNumber"/>
        <w:rPr>
          <w:color w:val="000000" w:themeColor="text1"/>
        </w:rPr>
      </w:pPr>
      <w:r w:rsidRPr="009763F4">
        <w:rPr>
          <w:color w:val="000000" w:themeColor="text1"/>
        </w:rPr>
        <w:t>Traverse the list and delete every node, saving next before deletion.</w:t>
      </w:r>
    </w:p>
    <w:p w14:paraId="53DC50AA" w14:textId="77777777" w:rsidR="003C7420" w:rsidRPr="009763F4" w:rsidRDefault="00000000">
      <w:pPr>
        <w:pStyle w:val="ListNumber"/>
        <w:rPr>
          <w:color w:val="000000" w:themeColor="text1"/>
        </w:rPr>
      </w:pPr>
      <w:r w:rsidRPr="009763F4">
        <w:rPr>
          <w:color w:val="000000" w:themeColor="text1"/>
        </w:rPr>
        <w:t>Set head, tail, and current to NULL.</w:t>
      </w:r>
    </w:p>
    <w:p w14:paraId="460F68D7" w14:textId="77777777" w:rsidR="003C7420" w:rsidRPr="009763F4" w:rsidRDefault="00000000">
      <w:pPr>
        <w:pStyle w:val="Heading2"/>
        <w:rPr>
          <w:color w:val="000000" w:themeColor="text1"/>
        </w:rPr>
      </w:pPr>
      <w:r w:rsidRPr="009763F4">
        <w:rPr>
          <w:color w:val="000000" w:themeColor="text1"/>
        </w:rPr>
        <w:t>Exit</w:t>
      </w:r>
    </w:p>
    <w:p w14:paraId="5835ED33" w14:textId="77777777" w:rsidR="003C7420" w:rsidRPr="009763F4" w:rsidRDefault="00000000">
      <w:pPr>
        <w:pStyle w:val="ListNumber"/>
        <w:rPr>
          <w:color w:val="000000" w:themeColor="text1"/>
        </w:rPr>
      </w:pPr>
      <w:r w:rsidRPr="009763F4">
        <w:rPr>
          <w:color w:val="000000" w:themeColor="text1"/>
        </w:rPr>
        <w:t>Repeat until the user enters 0.</w:t>
      </w:r>
    </w:p>
    <w:p w14:paraId="27D9A95A" w14:textId="77777777" w:rsidR="003C7420" w:rsidRPr="009763F4" w:rsidRDefault="00000000">
      <w:pPr>
        <w:pStyle w:val="ListNumber"/>
        <w:rPr>
          <w:color w:val="000000" w:themeColor="text1"/>
        </w:rPr>
      </w:pPr>
      <w:r w:rsidRPr="009763F4">
        <w:rPr>
          <w:color w:val="000000" w:themeColor="text1"/>
        </w:rPr>
        <w:t>The destructor releases any remaining nodes.</w:t>
      </w:r>
    </w:p>
    <w:p w14:paraId="6442A3C8" w14:textId="77777777" w:rsidR="003C7420" w:rsidRPr="009763F4" w:rsidRDefault="00000000">
      <w:pPr>
        <w:pStyle w:val="Heading1"/>
        <w:rPr>
          <w:color w:val="000000" w:themeColor="text1"/>
        </w:rPr>
      </w:pPr>
      <w:r w:rsidRPr="009763F4">
        <w:rPr>
          <w:color w:val="000000" w:themeColor="text1"/>
        </w:rPr>
        <w:t>5. Flowchart</w:t>
      </w:r>
    </w:p>
    <w:p w14:paraId="6B92116F" w14:textId="77777777" w:rsidR="003C7420" w:rsidRPr="009763F4" w:rsidRDefault="00000000">
      <w:pPr>
        <w:rPr>
          <w:color w:val="000000" w:themeColor="text1"/>
        </w:rPr>
      </w:pPr>
      <w:r w:rsidRPr="009763F4">
        <w:rPr>
          <w:color w:val="000000" w:themeColor="text1"/>
        </w:rPr>
        <w:t>The flowchart starts by displaying the menu and reading the user's choice. The selected operation is executed, then control returns to the menu. If the user chooses 0, the program exits.</w:t>
      </w:r>
    </w:p>
    <w:p w14:paraId="5DB3D119" w14:textId="77777777" w:rsidR="003C7420" w:rsidRPr="009763F4" w:rsidRDefault="00000000">
      <w:pPr>
        <w:rPr>
          <w:color w:val="000000" w:themeColor="text1"/>
        </w:rPr>
      </w:pPr>
      <w:r w:rsidRPr="009763F4">
        <w:rPr>
          <w:rFonts w:ascii="Consolas" w:hAnsi="Consolas"/>
          <w:color w:val="000000" w:themeColor="text1"/>
          <w:sz w:val="17"/>
        </w:rPr>
        <w:t xml:space="preserve">                         ┌─────────────┐</w:t>
      </w:r>
      <w:r w:rsidRPr="009763F4">
        <w:rPr>
          <w:rFonts w:ascii="Consolas" w:hAnsi="Consolas"/>
          <w:color w:val="000000" w:themeColor="text1"/>
          <w:sz w:val="17"/>
        </w:rPr>
        <w:br/>
        <w:t xml:space="preserve">                         │    START    │</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w:t>
      </w:r>
      <w:r w:rsidRPr="009763F4">
        <w:rPr>
          <w:rFonts w:ascii="Consolas" w:hAnsi="Consolas"/>
          <w:color w:val="000000" w:themeColor="text1"/>
          <w:sz w:val="17"/>
        </w:rPr>
        <w:br/>
      </w:r>
      <w:r w:rsidRPr="009763F4">
        <w:rPr>
          <w:rFonts w:ascii="Consolas" w:hAnsi="Consolas"/>
          <w:color w:val="000000" w:themeColor="text1"/>
          <w:sz w:val="17"/>
        </w:rPr>
        <w:lastRenderedPageBreak/>
        <w:t xml:space="preserve">                    │ Display menu / read│</w:t>
      </w:r>
      <w:r w:rsidRPr="009763F4">
        <w:rPr>
          <w:rFonts w:ascii="Consolas" w:hAnsi="Consolas"/>
          <w:color w:val="000000" w:themeColor="text1"/>
          <w:sz w:val="17"/>
        </w:rPr>
        <w:br/>
        <w:t xml:space="preserve">                    │       choice       │</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  Choice?   │</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Add / Display / Play / Next / Previous / Search / Delete / Reverse / Clear</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 Execute operation  │</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 Choice = 0?│</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No│    │Yes</w:t>
      </w:r>
      <w:r w:rsidRPr="009763F4">
        <w:rPr>
          <w:rFonts w:ascii="Consolas" w:hAnsi="Consolas"/>
          <w:color w:val="000000" w:themeColor="text1"/>
          <w:sz w:val="17"/>
        </w:rPr>
        <w:br/>
        <w:t xml:space="preserve">                           ↺    ↓</w:t>
      </w:r>
      <w:r w:rsidRPr="009763F4">
        <w:rPr>
          <w:rFonts w:ascii="Consolas" w:hAnsi="Consolas"/>
          <w:color w:val="000000" w:themeColor="text1"/>
          <w:sz w:val="17"/>
        </w:rPr>
        <w:br/>
        <w:t xml:space="preserve">                         MENU  END</w:t>
      </w:r>
    </w:p>
    <w:p w14:paraId="56699CFF" w14:textId="77777777" w:rsidR="003C7420" w:rsidRPr="009763F4" w:rsidRDefault="00000000">
      <w:pPr>
        <w:pStyle w:val="Heading1"/>
        <w:rPr>
          <w:color w:val="000000" w:themeColor="text1"/>
        </w:rPr>
      </w:pPr>
      <w:r w:rsidRPr="009763F4">
        <w:rPr>
          <w:color w:val="000000" w:themeColor="text1"/>
        </w:rPr>
        <w:t>6. Source Code</w:t>
      </w:r>
    </w:p>
    <w:p w14:paraId="2CB8D893" w14:textId="77777777" w:rsidR="003C7420" w:rsidRPr="009763F4" w:rsidRDefault="00000000">
      <w:pPr>
        <w:rPr>
          <w:color w:val="000000" w:themeColor="text1"/>
        </w:rPr>
      </w:pPr>
      <w:r w:rsidRPr="009763F4">
        <w:rPr>
          <w:color w:val="000000" w:themeColor="text1"/>
        </w:rPr>
        <w:t>The following is the complete C++ implementation. The program stores song information and supports all menu operations. The “play” operations display song information; the program does not play audio files.</w:t>
      </w:r>
    </w:p>
    <w:p w14:paraId="4A59557F" w14:textId="77777777" w:rsidR="003C7420" w:rsidRPr="009763F4" w:rsidRDefault="00000000">
      <w:pPr>
        <w:spacing w:after="0"/>
        <w:rPr>
          <w:color w:val="000000" w:themeColor="text1"/>
        </w:rPr>
      </w:pPr>
      <w:r w:rsidRPr="009763F4">
        <w:rPr>
          <w:rFonts w:ascii="Consolas" w:hAnsi="Consolas"/>
          <w:color w:val="000000" w:themeColor="text1"/>
          <w:sz w:val="14"/>
        </w:rPr>
        <w:t>#include &lt;iostream&gt;</w:t>
      </w:r>
    </w:p>
    <w:p w14:paraId="6031B7A9" w14:textId="77777777" w:rsidR="003C7420" w:rsidRPr="009763F4" w:rsidRDefault="00000000">
      <w:pPr>
        <w:spacing w:after="0"/>
        <w:rPr>
          <w:color w:val="000000" w:themeColor="text1"/>
        </w:rPr>
      </w:pPr>
      <w:r w:rsidRPr="009763F4">
        <w:rPr>
          <w:rFonts w:ascii="Consolas" w:hAnsi="Consolas"/>
          <w:color w:val="000000" w:themeColor="text1"/>
          <w:sz w:val="14"/>
        </w:rPr>
        <w:t>#include &lt;string&gt;</w:t>
      </w:r>
    </w:p>
    <w:p w14:paraId="6E5FB605" w14:textId="77777777" w:rsidR="003C7420" w:rsidRPr="009763F4" w:rsidRDefault="00000000">
      <w:pPr>
        <w:spacing w:after="0"/>
        <w:rPr>
          <w:color w:val="000000" w:themeColor="text1"/>
        </w:rPr>
      </w:pPr>
      <w:r w:rsidRPr="009763F4">
        <w:rPr>
          <w:rFonts w:ascii="Consolas" w:hAnsi="Consolas"/>
          <w:color w:val="000000" w:themeColor="text1"/>
          <w:sz w:val="14"/>
        </w:rPr>
        <w:t>#include &lt;limits&gt;</w:t>
      </w:r>
    </w:p>
    <w:p w14:paraId="68D6BFAC" w14:textId="77777777" w:rsidR="003C7420" w:rsidRPr="009763F4" w:rsidRDefault="00000000">
      <w:pPr>
        <w:spacing w:after="0"/>
        <w:rPr>
          <w:color w:val="000000" w:themeColor="text1"/>
        </w:rPr>
      </w:pPr>
      <w:r w:rsidRPr="009763F4">
        <w:rPr>
          <w:rFonts w:ascii="Consolas" w:hAnsi="Consolas"/>
          <w:color w:val="000000" w:themeColor="text1"/>
          <w:sz w:val="14"/>
        </w:rPr>
        <w:t>using namespace std;</w:t>
      </w:r>
    </w:p>
    <w:p w14:paraId="11840C05"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11CDC9D3" w14:textId="77777777" w:rsidR="003C7420" w:rsidRPr="009763F4" w:rsidRDefault="00000000">
      <w:pPr>
        <w:spacing w:after="0"/>
        <w:rPr>
          <w:color w:val="000000" w:themeColor="text1"/>
        </w:rPr>
      </w:pPr>
      <w:r w:rsidRPr="009763F4">
        <w:rPr>
          <w:rFonts w:ascii="Consolas" w:hAnsi="Consolas"/>
          <w:color w:val="000000" w:themeColor="text1"/>
          <w:sz w:val="14"/>
        </w:rPr>
        <w:t>struct Song</w:t>
      </w:r>
    </w:p>
    <w:p w14:paraId="1EC46B5C" w14:textId="77777777" w:rsidR="003C7420" w:rsidRPr="009763F4" w:rsidRDefault="00000000">
      <w:pPr>
        <w:spacing w:after="0"/>
        <w:rPr>
          <w:color w:val="000000" w:themeColor="text1"/>
        </w:rPr>
      </w:pPr>
      <w:r w:rsidRPr="009763F4">
        <w:rPr>
          <w:rFonts w:ascii="Consolas" w:hAnsi="Consolas"/>
          <w:color w:val="000000" w:themeColor="text1"/>
          <w:sz w:val="14"/>
        </w:rPr>
        <w:t>{</w:t>
      </w:r>
    </w:p>
    <w:p w14:paraId="70577BBD" w14:textId="77777777" w:rsidR="003C7420" w:rsidRPr="009763F4" w:rsidRDefault="00000000">
      <w:pPr>
        <w:spacing w:after="0"/>
        <w:rPr>
          <w:color w:val="000000" w:themeColor="text1"/>
        </w:rPr>
      </w:pPr>
      <w:r w:rsidRPr="009763F4">
        <w:rPr>
          <w:rFonts w:ascii="Consolas" w:hAnsi="Consolas"/>
          <w:color w:val="000000" w:themeColor="text1"/>
          <w:sz w:val="14"/>
        </w:rPr>
        <w:t xml:space="preserve">    string title, artist, album;</w:t>
      </w:r>
    </w:p>
    <w:p w14:paraId="67330143" w14:textId="77777777" w:rsidR="003C7420" w:rsidRPr="009763F4" w:rsidRDefault="00000000">
      <w:pPr>
        <w:spacing w:after="0"/>
        <w:rPr>
          <w:color w:val="000000" w:themeColor="text1"/>
        </w:rPr>
      </w:pPr>
      <w:r w:rsidRPr="009763F4">
        <w:rPr>
          <w:rFonts w:ascii="Consolas" w:hAnsi="Consolas"/>
          <w:color w:val="000000" w:themeColor="text1"/>
          <w:sz w:val="14"/>
        </w:rPr>
        <w:t xml:space="preserve">    Song* prev;</w:t>
      </w:r>
    </w:p>
    <w:p w14:paraId="2AC44E11" w14:textId="77777777" w:rsidR="003C7420" w:rsidRPr="009763F4" w:rsidRDefault="00000000">
      <w:pPr>
        <w:spacing w:after="0"/>
        <w:rPr>
          <w:color w:val="000000" w:themeColor="text1"/>
        </w:rPr>
      </w:pPr>
      <w:r w:rsidRPr="009763F4">
        <w:rPr>
          <w:rFonts w:ascii="Consolas" w:hAnsi="Consolas"/>
          <w:color w:val="000000" w:themeColor="text1"/>
          <w:sz w:val="14"/>
        </w:rPr>
        <w:t xml:space="preserve">    Song* next;</w:t>
      </w:r>
    </w:p>
    <w:p w14:paraId="47F3BD23"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6CABD52F" w14:textId="77777777" w:rsidR="003C7420" w:rsidRPr="009763F4" w:rsidRDefault="00000000">
      <w:pPr>
        <w:spacing w:after="0"/>
        <w:rPr>
          <w:color w:val="000000" w:themeColor="text1"/>
        </w:rPr>
      </w:pPr>
      <w:r w:rsidRPr="009763F4">
        <w:rPr>
          <w:rFonts w:ascii="Consolas" w:hAnsi="Consolas"/>
          <w:color w:val="000000" w:themeColor="text1"/>
          <w:sz w:val="14"/>
        </w:rPr>
        <w:t xml:space="preserve">    Song(string t, string a, string al)</w:t>
      </w:r>
    </w:p>
    <w:p w14:paraId="171E5461"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0197BAB9" w14:textId="77777777" w:rsidR="003C7420" w:rsidRPr="009763F4" w:rsidRDefault="00000000">
      <w:pPr>
        <w:spacing w:after="0"/>
        <w:rPr>
          <w:color w:val="000000" w:themeColor="text1"/>
        </w:rPr>
      </w:pPr>
      <w:r w:rsidRPr="009763F4">
        <w:rPr>
          <w:rFonts w:ascii="Consolas" w:hAnsi="Consolas"/>
          <w:color w:val="000000" w:themeColor="text1"/>
          <w:sz w:val="14"/>
        </w:rPr>
        <w:t xml:space="preserve">        title = t; artist = a; album = al;</w:t>
      </w:r>
    </w:p>
    <w:p w14:paraId="34E30880" w14:textId="77777777" w:rsidR="003C7420" w:rsidRPr="009763F4" w:rsidRDefault="00000000">
      <w:pPr>
        <w:spacing w:after="0"/>
        <w:rPr>
          <w:color w:val="000000" w:themeColor="text1"/>
        </w:rPr>
      </w:pPr>
      <w:r w:rsidRPr="009763F4">
        <w:rPr>
          <w:rFonts w:ascii="Consolas" w:hAnsi="Consolas"/>
          <w:color w:val="000000" w:themeColor="text1"/>
          <w:sz w:val="14"/>
        </w:rPr>
        <w:t xml:space="preserve">        prev = NULL; next = NULL;</w:t>
      </w:r>
    </w:p>
    <w:p w14:paraId="04C9E04F"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4FAEF274" w14:textId="77777777" w:rsidR="003C7420" w:rsidRPr="009763F4" w:rsidRDefault="00000000">
      <w:pPr>
        <w:spacing w:after="0"/>
        <w:rPr>
          <w:color w:val="000000" w:themeColor="text1"/>
        </w:rPr>
      </w:pPr>
      <w:r w:rsidRPr="009763F4">
        <w:rPr>
          <w:rFonts w:ascii="Consolas" w:hAnsi="Consolas"/>
          <w:color w:val="000000" w:themeColor="text1"/>
          <w:sz w:val="14"/>
        </w:rPr>
        <w:t>};</w:t>
      </w:r>
    </w:p>
    <w:p w14:paraId="059833BC"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3B05582A" w14:textId="77777777" w:rsidR="003C7420" w:rsidRPr="009763F4" w:rsidRDefault="00000000">
      <w:pPr>
        <w:spacing w:after="0"/>
        <w:rPr>
          <w:color w:val="000000" w:themeColor="text1"/>
        </w:rPr>
      </w:pPr>
      <w:r w:rsidRPr="009763F4">
        <w:rPr>
          <w:rFonts w:ascii="Consolas" w:hAnsi="Consolas"/>
          <w:color w:val="000000" w:themeColor="text1"/>
          <w:sz w:val="14"/>
        </w:rPr>
        <w:t>class Playlist</w:t>
      </w:r>
    </w:p>
    <w:p w14:paraId="571404D2" w14:textId="77777777" w:rsidR="003C7420" w:rsidRPr="009763F4" w:rsidRDefault="00000000">
      <w:pPr>
        <w:spacing w:after="0"/>
        <w:rPr>
          <w:color w:val="000000" w:themeColor="text1"/>
        </w:rPr>
      </w:pPr>
      <w:r w:rsidRPr="009763F4">
        <w:rPr>
          <w:rFonts w:ascii="Consolas" w:hAnsi="Consolas"/>
          <w:color w:val="000000" w:themeColor="text1"/>
          <w:sz w:val="14"/>
        </w:rPr>
        <w:t>{</w:t>
      </w:r>
    </w:p>
    <w:p w14:paraId="3609C3A8" w14:textId="77777777" w:rsidR="003C7420" w:rsidRPr="009763F4" w:rsidRDefault="00000000">
      <w:pPr>
        <w:spacing w:after="0"/>
        <w:rPr>
          <w:color w:val="000000" w:themeColor="text1"/>
        </w:rPr>
      </w:pPr>
      <w:r w:rsidRPr="009763F4">
        <w:rPr>
          <w:rFonts w:ascii="Consolas" w:hAnsi="Consolas"/>
          <w:color w:val="000000" w:themeColor="text1"/>
          <w:sz w:val="14"/>
        </w:rPr>
        <w:t>private:</w:t>
      </w:r>
    </w:p>
    <w:p w14:paraId="2FA3D5EE" w14:textId="77777777" w:rsidR="003C7420" w:rsidRPr="009763F4" w:rsidRDefault="00000000">
      <w:pPr>
        <w:spacing w:after="0"/>
        <w:rPr>
          <w:color w:val="000000" w:themeColor="text1"/>
        </w:rPr>
      </w:pPr>
      <w:r w:rsidRPr="009763F4">
        <w:rPr>
          <w:rFonts w:ascii="Consolas" w:hAnsi="Consolas"/>
          <w:color w:val="000000" w:themeColor="text1"/>
          <w:sz w:val="14"/>
        </w:rPr>
        <w:t xml:space="preserve">    Song* head;</w:t>
      </w:r>
    </w:p>
    <w:p w14:paraId="3B52D365" w14:textId="77777777" w:rsidR="003C7420" w:rsidRPr="009763F4" w:rsidRDefault="00000000">
      <w:pPr>
        <w:spacing w:after="0"/>
        <w:rPr>
          <w:color w:val="000000" w:themeColor="text1"/>
        </w:rPr>
      </w:pPr>
      <w:r w:rsidRPr="009763F4">
        <w:rPr>
          <w:rFonts w:ascii="Consolas" w:hAnsi="Consolas"/>
          <w:color w:val="000000" w:themeColor="text1"/>
          <w:sz w:val="14"/>
        </w:rPr>
        <w:t xml:space="preserve">    Song* tail;</w:t>
      </w:r>
    </w:p>
    <w:p w14:paraId="73848B8D" w14:textId="77777777" w:rsidR="003C7420" w:rsidRPr="009763F4" w:rsidRDefault="00000000">
      <w:pPr>
        <w:spacing w:after="0"/>
        <w:rPr>
          <w:color w:val="000000" w:themeColor="text1"/>
        </w:rPr>
      </w:pPr>
      <w:r w:rsidRPr="009763F4">
        <w:rPr>
          <w:rFonts w:ascii="Consolas" w:hAnsi="Consolas"/>
          <w:color w:val="000000" w:themeColor="text1"/>
          <w:sz w:val="14"/>
        </w:rPr>
        <w:t xml:space="preserve">    Song* current;</w:t>
      </w:r>
    </w:p>
    <w:p w14:paraId="3EEA9376"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4827FDCB" w14:textId="77777777" w:rsidR="003C7420" w:rsidRPr="009763F4" w:rsidRDefault="00000000">
      <w:pPr>
        <w:spacing w:after="0"/>
        <w:rPr>
          <w:color w:val="000000" w:themeColor="text1"/>
        </w:rPr>
      </w:pPr>
      <w:r w:rsidRPr="009763F4">
        <w:rPr>
          <w:rFonts w:ascii="Consolas" w:hAnsi="Consolas"/>
          <w:color w:val="000000" w:themeColor="text1"/>
          <w:sz w:val="14"/>
        </w:rPr>
        <w:t>public:</w:t>
      </w:r>
    </w:p>
    <w:p w14:paraId="41402C1D" w14:textId="77777777" w:rsidR="003C7420" w:rsidRPr="009763F4" w:rsidRDefault="00000000">
      <w:pPr>
        <w:spacing w:after="0"/>
        <w:rPr>
          <w:color w:val="000000" w:themeColor="text1"/>
        </w:rPr>
      </w:pPr>
      <w:r w:rsidRPr="009763F4">
        <w:rPr>
          <w:rFonts w:ascii="Consolas" w:hAnsi="Consolas"/>
          <w:color w:val="000000" w:themeColor="text1"/>
          <w:sz w:val="14"/>
        </w:rPr>
        <w:t xml:space="preserve">    Playlist() { head = tail = current = NULL; }</w:t>
      </w:r>
    </w:p>
    <w:p w14:paraId="55E9266E"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6C743841" w14:textId="77777777" w:rsidR="003C7420" w:rsidRPr="009763F4" w:rsidRDefault="00000000">
      <w:pPr>
        <w:spacing w:after="0"/>
        <w:rPr>
          <w:color w:val="000000" w:themeColor="text1"/>
        </w:rPr>
      </w:pPr>
      <w:r w:rsidRPr="009763F4">
        <w:rPr>
          <w:rFonts w:ascii="Consolas" w:hAnsi="Consolas"/>
          <w:color w:val="000000" w:themeColor="text1"/>
          <w:sz w:val="14"/>
        </w:rPr>
        <w:t xml:space="preserve">    void addSong()</w:t>
      </w:r>
    </w:p>
    <w:p w14:paraId="419EFDD7"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0B7CEE0F" w14:textId="77777777" w:rsidR="003C7420" w:rsidRPr="009763F4" w:rsidRDefault="00000000">
      <w:pPr>
        <w:spacing w:after="0"/>
        <w:rPr>
          <w:color w:val="000000" w:themeColor="text1"/>
        </w:rPr>
      </w:pPr>
      <w:r w:rsidRPr="009763F4">
        <w:rPr>
          <w:rFonts w:ascii="Consolas" w:hAnsi="Consolas"/>
          <w:color w:val="000000" w:themeColor="text1"/>
          <w:sz w:val="14"/>
        </w:rPr>
        <w:t xml:space="preserve">        string title, artist, album;</w:t>
      </w:r>
    </w:p>
    <w:p w14:paraId="52C57DD4"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cin.ignore(numeric_limits&lt;streamsize&gt;::max(), '\\n');</w:t>
      </w:r>
    </w:p>
    <w:p w14:paraId="7D7919AF"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"\\nEnter song title: "; getline(cin, title);</w:t>
      </w:r>
    </w:p>
    <w:p w14:paraId="29DB4F74"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"Enter artist name: "; getline(cin, artist);</w:t>
      </w:r>
    </w:p>
    <w:p w14:paraId="5D83D8CD"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"Enter album name: "; getline(cin, album);</w:t>
      </w:r>
    </w:p>
    <w:p w14:paraId="26210B23"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5CB50F4F" w14:textId="77777777" w:rsidR="003C7420" w:rsidRPr="009763F4" w:rsidRDefault="00000000">
      <w:pPr>
        <w:spacing w:after="0"/>
        <w:rPr>
          <w:color w:val="000000" w:themeColor="text1"/>
        </w:rPr>
      </w:pPr>
      <w:r w:rsidRPr="009763F4">
        <w:rPr>
          <w:rFonts w:ascii="Consolas" w:hAnsi="Consolas"/>
          <w:color w:val="000000" w:themeColor="text1"/>
          <w:sz w:val="14"/>
        </w:rPr>
        <w:t xml:space="preserve">        Song* newSong = new Song(title, artist, album);</w:t>
      </w:r>
    </w:p>
    <w:p w14:paraId="2919427C" w14:textId="77777777" w:rsidR="003C7420" w:rsidRPr="009763F4" w:rsidRDefault="00000000">
      <w:pPr>
        <w:spacing w:after="0"/>
        <w:rPr>
          <w:color w:val="000000" w:themeColor="text1"/>
        </w:rPr>
      </w:pPr>
      <w:r w:rsidRPr="009763F4">
        <w:rPr>
          <w:rFonts w:ascii="Consolas" w:hAnsi="Consolas"/>
          <w:color w:val="000000" w:themeColor="text1"/>
          <w:sz w:val="14"/>
        </w:rPr>
        <w:lastRenderedPageBreak/>
        <w:t xml:space="preserve">        if (head == NULL) head = tail = current = newSong;</w:t>
      </w:r>
    </w:p>
    <w:p w14:paraId="49186165" w14:textId="77777777" w:rsidR="003C7420" w:rsidRPr="009763F4" w:rsidRDefault="00000000">
      <w:pPr>
        <w:spacing w:after="0"/>
        <w:rPr>
          <w:color w:val="000000" w:themeColor="text1"/>
        </w:rPr>
      </w:pPr>
      <w:r w:rsidRPr="009763F4">
        <w:rPr>
          <w:rFonts w:ascii="Consolas" w:hAnsi="Consolas"/>
          <w:color w:val="000000" w:themeColor="text1"/>
          <w:sz w:val="14"/>
        </w:rPr>
        <w:t xml:space="preserve">        else {</w:t>
      </w:r>
    </w:p>
    <w:p w14:paraId="475D2B12" w14:textId="77777777" w:rsidR="003C7420" w:rsidRPr="009763F4" w:rsidRDefault="00000000">
      <w:pPr>
        <w:spacing w:after="0"/>
        <w:rPr>
          <w:color w:val="000000" w:themeColor="text1"/>
        </w:rPr>
      </w:pPr>
      <w:r w:rsidRPr="009763F4">
        <w:rPr>
          <w:rFonts w:ascii="Consolas" w:hAnsi="Consolas"/>
          <w:color w:val="000000" w:themeColor="text1"/>
          <w:sz w:val="14"/>
        </w:rPr>
        <w:t xml:space="preserve">            tail-&gt;next = newSong;</w:t>
      </w:r>
    </w:p>
    <w:p w14:paraId="5C4A2109" w14:textId="77777777" w:rsidR="003C7420" w:rsidRPr="009763F4" w:rsidRDefault="00000000">
      <w:pPr>
        <w:spacing w:after="0"/>
        <w:rPr>
          <w:color w:val="000000" w:themeColor="text1"/>
        </w:rPr>
      </w:pPr>
      <w:r w:rsidRPr="009763F4">
        <w:rPr>
          <w:rFonts w:ascii="Consolas" w:hAnsi="Consolas"/>
          <w:color w:val="000000" w:themeColor="text1"/>
          <w:sz w:val="14"/>
        </w:rPr>
        <w:t xml:space="preserve">            newSong-&gt;prev = tail;</w:t>
      </w:r>
    </w:p>
    <w:p w14:paraId="22E24BC2" w14:textId="77777777" w:rsidR="003C7420" w:rsidRPr="009763F4" w:rsidRDefault="00000000">
      <w:pPr>
        <w:spacing w:after="0"/>
        <w:rPr>
          <w:color w:val="000000" w:themeColor="text1"/>
        </w:rPr>
      </w:pPr>
      <w:r w:rsidRPr="009763F4">
        <w:rPr>
          <w:rFonts w:ascii="Consolas" w:hAnsi="Consolas"/>
          <w:color w:val="000000" w:themeColor="text1"/>
          <w:sz w:val="14"/>
        </w:rPr>
        <w:t xml:space="preserve">            tail = newSong;</w:t>
      </w:r>
    </w:p>
    <w:p w14:paraId="5E81241F"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1B53A084"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"\\nSong added successfully!\\n";</w:t>
      </w:r>
    </w:p>
    <w:p w14:paraId="7241A6F7"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5BAF48B7"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6E857F67" w14:textId="77777777" w:rsidR="003C7420" w:rsidRPr="009763F4" w:rsidRDefault="00000000">
      <w:pPr>
        <w:spacing w:after="0"/>
        <w:rPr>
          <w:color w:val="000000" w:themeColor="text1"/>
        </w:rPr>
      </w:pPr>
      <w:r w:rsidRPr="009763F4">
        <w:rPr>
          <w:rFonts w:ascii="Consolas" w:hAnsi="Consolas"/>
          <w:color w:val="000000" w:themeColor="text1"/>
          <w:sz w:val="14"/>
        </w:rPr>
        <w:t xml:space="preserve">    void displayPlaylist()</w:t>
      </w:r>
    </w:p>
    <w:p w14:paraId="127573FA"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3EEF047A" w14:textId="77777777" w:rsidR="003C7420" w:rsidRPr="009763F4" w:rsidRDefault="00000000">
      <w:pPr>
        <w:spacing w:after="0"/>
        <w:rPr>
          <w:color w:val="000000" w:themeColor="text1"/>
        </w:rPr>
      </w:pPr>
      <w:r w:rsidRPr="009763F4">
        <w:rPr>
          <w:rFonts w:ascii="Consolas" w:hAnsi="Consolas"/>
          <w:color w:val="000000" w:themeColor="text1"/>
          <w:sz w:val="14"/>
        </w:rPr>
        <w:t xml:space="preserve">        if (head == NULL) { cout &lt;&lt; "\\nPlaylist is empty.\\n"; return; }</w:t>
      </w:r>
    </w:p>
    <w:p w14:paraId="728BA12C" w14:textId="77777777" w:rsidR="003C7420" w:rsidRPr="009763F4" w:rsidRDefault="00000000">
      <w:pPr>
        <w:spacing w:after="0"/>
        <w:rPr>
          <w:color w:val="000000" w:themeColor="text1"/>
        </w:rPr>
      </w:pPr>
      <w:r w:rsidRPr="009763F4">
        <w:rPr>
          <w:rFonts w:ascii="Consolas" w:hAnsi="Consolas"/>
          <w:color w:val="000000" w:themeColor="text1"/>
          <w:sz w:val="14"/>
        </w:rPr>
        <w:t xml:space="preserve">        Song* temp = head; int count = 1;</w:t>
      </w:r>
    </w:p>
    <w:p w14:paraId="71B3018E"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"\\n========== PLAYLIST ==========\\n";</w:t>
      </w:r>
    </w:p>
    <w:p w14:paraId="7B4F8610"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while (temp != NULL) {</w:t>
      </w:r>
    </w:p>
    <w:p w14:paraId="34D72027"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count++ &lt;&lt; ". " &lt;&lt; temp-&gt;title &lt;&lt; " - "</w:t>
      </w:r>
    </w:p>
    <w:p w14:paraId="3BF95A40" w14:textId="77777777" w:rsidR="003C7420" w:rsidRPr="009763F4" w:rsidRDefault="00000000">
      <w:pPr>
        <w:spacing w:after="0"/>
        <w:rPr>
          <w:color w:val="000000" w:themeColor="text1"/>
        </w:rPr>
      </w:pPr>
      <w:r w:rsidRPr="009763F4">
        <w:rPr>
          <w:rFonts w:ascii="Consolas" w:hAnsi="Consolas"/>
          <w:color w:val="000000" w:themeColor="text1"/>
          <w:sz w:val="14"/>
        </w:rPr>
        <w:t xml:space="preserve">                 &lt;&lt; temp-&gt;artist &lt;&lt; " [" &lt;&lt; temp-&gt;album &lt;&lt; "]\\n";</w:t>
      </w:r>
    </w:p>
    <w:p w14:paraId="68081A2C" w14:textId="77777777" w:rsidR="003C7420" w:rsidRPr="009763F4" w:rsidRDefault="00000000">
      <w:pPr>
        <w:spacing w:after="0"/>
        <w:rPr>
          <w:color w:val="000000" w:themeColor="text1"/>
        </w:rPr>
      </w:pPr>
      <w:r w:rsidRPr="009763F4">
        <w:rPr>
          <w:rFonts w:ascii="Consolas" w:hAnsi="Consolas"/>
          <w:color w:val="000000" w:themeColor="text1"/>
          <w:sz w:val="14"/>
        </w:rPr>
        <w:t xml:space="preserve">            temp = temp-&gt;next;</w:t>
      </w:r>
    </w:p>
    <w:p w14:paraId="19E0EA6B"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648DDBF1"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"==============================\\n";</w:t>
      </w:r>
    </w:p>
    <w:p w14:paraId="313B9AEC"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56B31890"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2FC23B6F" w14:textId="77777777" w:rsidR="003C7420" w:rsidRPr="009763F4" w:rsidRDefault="00000000">
      <w:pPr>
        <w:spacing w:after="0"/>
        <w:rPr>
          <w:color w:val="000000" w:themeColor="text1"/>
        </w:rPr>
      </w:pPr>
      <w:r w:rsidRPr="009763F4">
        <w:rPr>
          <w:rFonts w:ascii="Consolas" w:hAnsi="Consolas"/>
          <w:color w:val="000000" w:themeColor="text1"/>
          <w:sz w:val="14"/>
        </w:rPr>
        <w:t xml:space="preserve">    void playCurrent()</w:t>
      </w:r>
    </w:p>
    <w:p w14:paraId="496ED31C"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3BA5C572" w14:textId="77777777" w:rsidR="003C7420" w:rsidRPr="009763F4" w:rsidRDefault="00000000">
      <w:pPr>
        <w:spacing w:after="0"/>
        <w:rPr>
          <w:color w:val="000000" w:themeColor="text1"/>
        </w:rPr>
      </w:pPr>
      <w:r w:rsidRPr="009763F4">
        <w:rPr>
          <w:rFonts w:ascii="Consolas" w:hAnsi="Consolas"/>
          <w:color w:val="000000" w:themeColor="text1"/>
          <w:sz w:val="14"/>
        </w:rPr>
        <w:t xml:space="preserve">        if (current == NULL) { cout &lt;&lt; "\\nPlaylist is empty.\\n"; return; }</w:t>
      </w:r>
    </w:p>
    <w:p w14:paraId="61946BF2"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"\\nNow Playing: " &lt;&lt; current-&gt;title &lt;&lt; " - "</w:t>
      </w:r>
    </w:p>
    <w:p w14:paraId="15FE1256" w14:textId="77777777" w:rsidR="003C7420" w:rsidRPr="009763F4" w:rsidRDefault="00000000">
      <w:pPr>
        <w:spacing w:after="0"/>
        <w:rPr>
          <w:color w:val="000000" w:themeColor="text1"/>
        </w:rPr>
      </w:pPr>
      <w:r w:rsidRPr="009763F4">
        <w:rPr>
          <w:rFonts w:ascii="Consolas" w:hAnsi="Consolas"/>
          <w:color w:val="000000" w:themeColor="text1"/>
          <w:sz w:val="14"/>
        </w:rPr>
        <w:t xml:space="preserve">             &lt;&lt; current-&gt;artist &lt;&lt; "\\nAlbum: " &lt;&lt; current-&gt;album &lt;&lt; endl;</w:t>
      </w:r>
    </w:p>
    <w:p w14:paraId="4F12248A"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06109DED"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46872DC4" w14:textId="77777777" w:rsidR="003C7420" w:rsidRPr="009763F4" w:rsidRDefault="00000000">
      <w:pPr>
        <w:spacing w:after="0"/>
        <w:rPr>
          <w:color w:val="000000" w:themeColor="text1"/>
        </w:rPr>
      </w:pPr>
      <w:r w:rsidRPr="009763F4">
        <w:rPr>
          <w:rFonts w:ascii="Consolas" w:hAnsi="Consolas"/>
          <w:color w:val="000000" w:themeColor="text1"/>
          <w:sz w:val="14"/>
        </w:rPr>
        <w:t xml:space="preserve">    void nextSong()</w:t>
      </w:r>
    </w:p>
    <w:p w14:paraId="4AF39989"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7E55F4BB" w14:textId="77777777" w:rsidR="003C7420" w:rsidRPr="009763F4" w:rsidRDefault="00000000">
      <w:pPr>
        <w:spacing w:after="0"/>
        <w:rPr>
          <w:color w:val="000000" w:themeColor="text1"/>
        </w:rPr>
      </w:pPr>
      <w:r w:rsidRPr="009763F4">
        <w:rPr>
          <w:rFonts w:ascii="Consolas" w:hAnsi="Consolas"/>
          <w:color w:val="000000" w:themeColor="text1"/>
          <w:sz w:val="14"/>
        </w:rPr>
        <w:t xml:space="preserve">        if (current == NULL) cout &lt;&lt; "\\nPlaylist is empty.\\n";</w:t>
      </w:r>
    </w:p>
    <w:p w14:paraId="429AB394" w14:textId="77777777" w:rsidR="003C7420" w:rsidRPr="009763F4" w:rsidRDefault="00000000">
      <w:pPr>
        <w:spacing w:after="0"/>
        <w:rPr>
          <w:color w:val="000000" w:themeColor="text1"/>
        </w:rPr>
      </w:pPr>
      <w:r w:rsidRPr="009763F4">
        <w:rPr>
          <w:rFonts w:ascii="Consolas" w:hAnsi="Consolas"/>
          <w:color w:val="000000" w:themeColor="text1"/>
          <w:sz w:val="14"/>
        </w:rPr>
        <w:t xml:space="preserve">        else if (current-&gt;next == NULL) cout &lt;&lt; "\\nYou are already at the last song.\\n";</w:t>
      </w:r>
    </w:p>
    <w:p w14:paraId="43E8022B" w14:textId="77777777" w:rsidR="003C7420" w:rsidRPr="009763F4" w:rsidRDefault="00000000">
      <w:pPr>
        <w:spacing w:after="0"/>
        <w:rPr>
          <w:color w:val="000000" w:themeColor="text1"/>
        </w:rPr>
      </w:pPr>
      <w:r w:rsidRPr="009763F4">
        <w:rPr>
          <w:rFonts w:ascii="Consolas" w:hAnsi="Consolas"/>
          <w:color w:val="000000" w:themeColor="text1"/>
          <w:sz w:val="14"/>
        </w:rPr>
        <w:t xml:space="preserve">        else { current = current-&gt;next; playCurrent(); }</w:t>
      </w:r>
    </w:p>
    <w:p w14:paraId="36A7F773"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64CCC9B9"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1F639AF8" w14:textId="77777777" w:rsidR="003C7420" w:rsidRPr="009763F4" w:rsidRDefault="00000000">
      <w:pPr>
        <w:spacing w:after="0"/>
        <w:rPr>
          <w:color w:val="000000" w:themeColor="text1"/>
        </w:rPr>
      </w:pPr>
      <w:r w:rsidRPr="009763F4">
        <w:rPr>
          <w:rFonts w:ascii="Consolas" w:hAnsi="Consolas"/>
          <w:color w:val="000000" w:themeColor="text1"/>
          <w:sz w:val="14"/>
        </w:rPr>
        <w:t xml:space="preserve">    void previousSong()</w:t>
      </w:r>
    </w:p>
    <w:p w14:paraId="4B3CF0FD"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7BF5EC07" w14:textId="77777777" w:rsidR="003C7420" w:rsidRPr="009763F4" w:rsidRDefault="00000000">
      <w:pPr>
        <w:spacing w:after="0"/>
        <w:rPr>
          <w:color w:val="000000" w:themeColor="text1"/>
        </w:rPr>
      </w:pPr>
      <w:r w:rsidRPr="009763F4">
        <w:rPr>
          <w:rFonts w:ascii="Consolas" w:hAnsi="Consolas"/>
          <w:color w:val="000000" w:themeColor="text1"/>
          <w:sz w:val="14"/>
        </w:rPr>
        <w:t xml:space="preserve">        if (current == NULL) cout &lt;&lt; "\\nPlaylist is empty.\\n";</w:t>
      </w:r>
    </w:p>
    <w:p w14:paraId="246CCBBF" w14:textId="77777777" w:rsidR="003C7420" w:rsidRPr="009763F4" w:rsidRDefault="00000000">
      <w:pPr>
        <w:spacing w:after="0"/>
        <w:rPr>
          <w:color w:val="000000" w:themeColor="text1"/>
        </w:rPr>
      </w:pPr>
      <w:r w:rsidRPr="009763F4">
        <w:rPr>
          <w:rFonts w:ascii="Consolas" w:hAnsi="Consolas"/>
          <w:color w:val="000000" w:themeColor="text1"/>
          <w:sz w:val="14"/>
        </w:rPr>
        <w:t xml:space="preserve">        else if (current-&gt;prev == NULL) cout &lt;&lt; "\\nYou are already at the first song.\\n";</w:t>
      </w:r>
    </w:p>
    <w:p w14:paraId="7CD113F5" w14:textId="77777777" w:rsidR="003C7420" w:rsidRPr="009763F4" w:rsidRDefault="00000000">
      <w:pPr>
        <w:spacing w:after="0"/>
        <w:rPr>
          <w:color w:val="000000" w:themeColor="text1"/>
        </w:rPr>
      </w:pPr>
      <w:r w:rsidRPr="009763F4">
        <w:rPr>
          <w:rFonts w:ascii="Consolas" w:hAnsi="Consolas"/>
          <w:color w:val="000000" w:themeColor="text1"/>
          <w:sz w:val="14"/>
        </w:rPr>
        <w:t xml:space="preserve">        else { current = current-&gt;prev; playCurrent(); }</w:t>
      </w:r>
    </w:p>
    <w:p w14:paraId="7BF79955"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64C2517B"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0DBCC26A" w14:textId="77777777" w:rsidR="003C7420" w:rsidRPr="009763F4" w:rsidRDefault="00000000">
      <w:pPr>
        <w:spacing w:after="0"/>
        <w:rPr>
          <w:color w:val="000000" w:themeColor="text1"/>
        </w:rPr>
      </w:pPr>
      <w:r w:rsidRPr="009763F4">
        <w:rPr>
          <w:rFonts w:ascii="Consolas" w:hAnsi="Consolas"/>
          <w:color w:val="000000" w:themeColor="text1"/>
          <w:sz w:val="14"/>
        </w:rPr>
        <w:t xml:space="preserve">    void searchSong()</w:t>
      </w:r>
    </w:p>
    <w:p w14:paraId="1D7B111C"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154C2648" w14:textId="77777777" w:rsidR="003C7420" w:rsidRPr="009763F4" w:rsidRDefault="00000000">
      <w:pPr>
        <w:spacing w:after="0"/>
        <w:rPr>
          <w:color w:val="000000" w:themeColor="text1"/>
        </w:rPr>
      </w:pPr>
      <w:r w:rsidRPr="009763F4">
        <w:rPr>
          <w:rFonts w:ascii="Consolas" w:hAnsi="Consolas"/>
          <w:color w:val="000000" w:themeColor="text1"/>
          <w:sz w:val="14"/>
        </w:rPr>
        <w:t xml:space="preserve">        if (head == NULL) { cout &lt;&lt; "\\nPlaylist is empty.\\n"; return; }</w:t>
      </w:r>
    </w:p>
    <w:p w14:paraId="25655A18" w14:textId="77777777" w:rsidR="003C7420" w:rsidRPr="009763F4" w:rsidRDefault="00000000">
      <w:pPr>
        <w:spacing w:after="0"/>
        <w:rPr>
          <w:color w:val="000000" w:themeColor="text1"/>
        </w:rPr>
      </w:pPr>
      <w:r w:rsidRPr="009763F4">
        <w:rPr>
          <w:rFonts w:ascii="Consolas" w:hAnsi="Consolas"/>
          <w:color w:val="000000" w:themeColor="text1"/>
          <w:sz w:val="14"/>
        </w:rPr>
        <w:t xml:space="preserve">        string title;</w:t>
      </w:r>
    </w:p>
    <w:p w14:paraId="3C3E1E90"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cin.ignore(numeric_limits&lt;streamsize&gt;::max(), '\\n');</w:t>
      </w:r>
    </w:p>
    <w:p w14:paraId="36275DF8"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"\\nEnter song title to search: "; getline(cin, title);</w:t>
      </w:r>
    </w:p>
    <w:p w14:paraId="1F4CBCE7" w14:textId="77777777" w:rsidR="003C7420" w:rsidRPr="009763F4" w:rsidRDefault="00000000">
      <w:pPr>
        <w:spacing w:after="0"/>
        <w:rPr>
          <w:color w:val="000000" w:themeColor="text1"/>
        </w:rPr>
      </w:pPr>
      <w:r w:rsidRPr="009763F4">
        <w:rPr>
          <w:rFonts w:ascii="Consolas" w:hAnsi="Consolas"/>
          <w:color w:val="000000" w:themeColor="text1"/>
          <w:sz w:val="14"/>
        </w:rPr>
        <w:t xml:space="preserve">        Song* temp = head;</w:t>
      </w:r>
    </w:p>
    <w:p w14:paraId="5DF79A2C"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while (temp != NULL) {</w:t>
      </w:r>
    </w:p>
    <w:p w14:paraId="7EE262EC" w14:textId="77777777" w:rsidR="003C7420" w:rsidRPr="009763F4" w:rsidRDefault="00000000">
      <w:pPr>
        <w:spacing w:after="0"/>
        <w:rPr>
          <w:color w:val="000000" w:themeColor="text1"/>
        </w:rPr>
      </w:pPr>
      <w:r w:rsidRPr="009763F4">
        <w:rPr>
          <w:rFonts w:ascii="Consolas" w:hAnsi="Consolas"/>
          <w:color w:val="000000" w:themeColor="text1"/>
          <w:sz w:val="14"/>
        </w:rPr>
        <w:t xml:space="preserve">            if (temp-&gt;title == title) {</w:t>
      </w:r>
    </w:p>
    <w:p w14:paraId="4DF9E8E0"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"\\nSong Found!\\nTitle  : " &lt;&lt; temp-&gt;title</w:t>
      </w:r>
    </w:p>
    <w:p w14:paraId="0767BE02" w14:textId="77777777" w:rsidR="003C7420" w:rsidRPr="009763F4" w:rsidRDefault="00000000">
      <w:pPr>
        <w:spacing w:after="0"/>
        <w:rPr>
          <w:color w:val="000000" w:themeColor="text1"/>
        </w:rPr>
      </w:pPr>
      <w:r w:rsidRPr="009763F4">
        <w:rPr>
          <w:rFonts w:ascii="Consolas" w:hAnsi="Consolas"/>
          <w:color w:val="000000" w:themeColor="text1"/>
          <w:sz w:val="14"/>
        </w:rPr>
        <w:t xml:space="preserve">                     &lt;&lt; "\\nArtist : " &lt;&lt; temp-&gt;artist</w:t>
      </w:r>
    </w:p>
    <w:p w14:paraId="31F10408" w14:textId="77777777" w:rsidR="003C7420" w:rsidRPr="009763F4" w:rsidRDefault="00000000">
      <w:pPr>
        <w:spacing w:after="0"/>
        <w:rPr>
          <w:color w:val="000000" w:themeColor="text1"/>
        </w:rPr>
      </w:pPr>
      <w:r w:rsidRPr="009763F4">
        <w:rPr>
          <w:rFonts w:ascii="Consolas" w:hAnsi="Consolas"/>
          <w:color w:val="000000" w:themeColor="text1"/>
          <w:sz w:val="14"/>
        </w:rPr>
        <w:t xml:space="preserve">                     &lt;&lt; "\\nAlbum  : " &lt;&lt; temp-&gt;album &lt;&lt; endl;</w:t>
      </w:r>
    </w:p>
    <w:p w14:paraId="06346E51" w14:textId="77777777" w:rsidR="003C7420" w:rsidRPr="009763F4" w:rsidRDefault="00000000">
      <w:pPr>
        <w:spacing w:after="0"/>
        <w:rPr>
          <w:color w:val="000000" w:themeColor="text1"/>
        </w:rPr>
      </w:pPr>
      <w:r w:rsidRPr="009763F4">
        <w:rPr>
          <w:rFonts w:ascii="Consolas" w:hAnsi="Consolas"/>
          <w:color w:val="000000" w:themeColor="text1"/>
          <w:sz w:val="14"/>
        </w:rPr>
        <w:t xml:space="preserve">                return;</w:t>
      </w:r>
    </w:p>
    <w:p w14:paraId="2478D0E0"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49F1E4BC" w14:textId="77777777" w:rsidR="003C7420" w:rsidRPr="009763F4" w:rsidRDefault="00000000">
      <w:pPr>
        <w:spacing w:after="0"/>
        <w:rPr>
          <w:color w:val="000000" w:themeColor="text1"/>
        </w:rPr>
      </w:pPr>
      <w:r w:rsidRPr="009763F4">
        <w:rPr>
          <w:rFonts w:ascii="Consolas" w:hAnsi="Consolas"/>
          <w:color w:val="000000" w:themeColor="text1"/>
          <w:sz w:val="14"/>
        </w:rPr>
        <w:t xml:space="preserve">            temp = temp-&gt;next;</w:t>
      </w:r>
    </w:p>
    <w:p w14:paraId="5FE0E573"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51CF4EDC"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"\\nSong not found.\\n";</w:t>
      </w:r>
    </w:p>
    <w:p w14:paraId="19111ED9"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40D924E7"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656982FD" w14:textId="77777777" w:rsidR="003C7420" w:rsidRPr="009763F4" w:rsidRDefault="00000000">
      <w:pPr>
        <w:spacing w:after="0"/>
        <w:rPr>
          <w:color w:val="000000" w:themeColor="text1"/>
        </w:rPr>
      </w:pPr>
      <w:r w:rsidRPr="009763F4">
        <w:rPr>
          <w:rFonts w:ascii="Consolas" w:hAnsi="Consolas"/>
          <w:color w:val="000000" w:themeColor="text1"/>
          <w:sz w:val="14"/>
        </w:rPr>
        <w:t xml:space="preserve">    void deleteSong()</w:t>
      </w:r>
    </w:p>
    <w:p w14:paraId="1BD31248"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0B711CFD" w14:textId="77777777" w:rsidR="003C7420" w:rsidRPr="009763F4" w:rsidRDefault="00000000">
      <w:pPr>
        <w:spacing w:after="0"/>
        <w:rPr>
          <w:color w:val="000000" w:themeColor="text1"/>
        </w:rPr>
      </w:pPr>
      <w:r w:rsidRPr="009763F4">
        <w:rPr>
          <w:rFonts w:ascii="Consolas" w:hAnsi="Consolas"/>
          <w:color w:val="000000" w:themeColor="text1"/>
          <w:sz w:val="14"/>
        </w:rPr>
        <w:t xml:space="preserve">        if (head == NULL) { cout &lt;&lt; "\\nPlaylist is empty.\\n"; return; }</w:t>
      </w:r>
    </w:p>
    <w:p w14:paraId="0D71DEAB" w14:textId="77777777" w:rsidR="003C7420" w:rsidRPr="009763F4" w:rsidRDefault="00000000">
      <w:pPr>
        <w:spacing w:after="0"/>
        <w:rPr>
          <w:color w:val="000000" w:themeColor="text1"/>
        </w:rPr>
      </w:pPr>
      <w:r w:rsidRPr="009763F4">
        <w:rPr>
          <w:rFonts w:ascii="Consolas" w:hAnsi="Consolas"/>
          <w:color w:val="000000" w:themeColor="text1"/>
          <w:sz w:val="14"/>
        </w:rPr>
        <w:t xml:space="preserve">        string title;</w:t>
      </w:r>
    </w:p>
    <w:p w14:paraId="647807E8"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cin.ignore(numeric_limits&lt;streamsize&gt;::max(), '\\n');</w:t>
      </w:r>
    </w:p>
    <w:p w14:paraId="6BD43B8D"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"\\nEnter song title to delete: "; getline(cin, title);</w:t>
      </w:r>
    </w:p>
    <w:p w14:paraId="47FD7C1F" w14:textId="77777777" w:rsidR="003C7420" w:rsidRPr="009763F4" w:rsidRDefault="00000000">
      <w:pPr>
        <w:spacing w:after="0"/>
        <w:rPr>
          <w:color w:val="000000" w:themeColor="text1"/>
        </w:rPr>
      </w:pPr>
      <w:r w:rsidRPr="009763F4">
        <w:rPr>
          <w:rFonts w:ascii="Consolas" w:hAnsi="Consolas"/>
          <w:color w:val="000000" w:themeColor="text1"/>
          <w:sz w:val="14"/>
        </w:rPr>
        <w:t xml:space="preserve">        Song* temp = head;</w:t>
      </w:r>
    </w:p>
    <w:p w14:paraId="628F7A51"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while (temp != NULL) {</w:t>
      </w:r>
    </w:p>
    <w:p w14:paraId="35545316" w14:textId="77777777" w:rsidR="003C7420" w:rsidRPr="009763F4" w:rsidRDefault="00000000">
      <w:pPr>
        <w:spacing w:after="0"/>
        <w:rPr>
          <w:color w:val="000000" w:themeColor="text1"/>
        </w:rPr>
      </w:pPr>
      <w:r w:rsidRPr="009763F4">
        <w:rPr>
          <w:rFonts w:ascii="Consolas" w:hAnsi="Consolas"/>
          <w:color w:val="000000" w:themeColor="text1"/>
          <w:sz w:val="14"/>
        </w:rPr>
        <w:lastRenderedPageBreak/>
        <w:t xml:space="preserve">            if (temp-&gt;title == title) {</w:t>
      </w:r>
    </w:p>
    <w:p w14:paraId="7F044EC7" w14:textId="77777777" w:rsidR="003C7420" w:rsidRPr="009763F4" w:rsidRDefault="00000000">
      <w:pPr>
        <w:spacing w:after="0"/>
        <w:rPr>
          <w:color w:val="000000" w:themeColor="text1"/>
        </w:rPr>
      </w:pPr>
      <w:r w:rsidRPr="009763F4">
        <w:rPr>
          <w:rFonts w:ascii="Consolas" w:hAnsi="Consolas"/>
          <w:color w:val="000000" w:themeColor="text1"/>
          <w:sz w:val="14"/>
        </w:rPr>
        <w:t xml:space="preserve">                if (temp == head) head = temp-&gt;next;</w:t>
      </w:r>
    </w:p>
    <w:p w14:paraId="634F15B0" w14:textId="77777777" w:rsidR="003C7420" w:rsidRPr="009763F4" w:rsidRDefault="00000000">
      <w:pPr>
        <w:spacing w:after="0"/>
        <w:rPr>
          <w:color w:val="000000" w:themeColor="text1"/>
        </w:rPr>
      </w:pPr>
      <w:r w:rsidRPr="009763F4">
        <w:rPr>
          <w:rFonts w:ascii="Consolas" w:hAnsi="Consolas"/>
          <w:color w:val="000000" w:themeColor="text1"/>
          <w:sz w:val="14"/>
        </w:rPr>
        <w:t xml:space="preserve">                if (temp == tail) tail = temp-&gt;prev;</w:t>
      </w:r>
    </w:p>
    <w:p w14:paraId="6BFFE244" w14:textId="77777777" w:rsidR="003C7420" w:rsidRPr="009763F4" w:rsidRDefault="00000000">
      <w:pPr>
        <w:spacing w:after="0"/>
        <w:rPr>
          <w:color w:val="000000" w:themeColor="text1"/>
        </w:rPr>
      </w:pPr>
      <w:r w:rsidRPr="009763F4">
        <w:rPr>
          <w:rFonts w:ascii="Consolas" w:hAnsi="Consolas"/>
          <w:color w:val="000000" w:themeColor="text1"/>
          <w:sz w:val="14"/>
        </w:rPr>
        <w:t xml:space="preserve">                if (temp-&gt;prev != NULL) temp-&gt;prev-&gt;next = temp-&gt;next;</w:t>
      </w:r>
    </w:p>
    <w:p w14:paraId="52984908" w14:textId="77777777" w:rsidR="003C7420" w:rsidRPr="009763F4" w:rsidRDefault="00000000">
      <w:pPr>
        <w:spacing w:after="0"/>
        <w:rPr>
          <w:color w:val="000000" w:themeColor="text1"/>
        </w:rPr>
      </w:pPr>
      <w:r w:rsidRPr="009763F4">
        <w:rPr>
          <w:rFonts w:ascii="Consolas" w:hAnsi="Consolas"/>
          <w:color w:val="000000" w:themeColor="text1"/>
          <w:sz w:val="14"/>
        </w:rPr>
        <w:t xml:space="preserve">                if (temp-&gt;next != NULL) temp-&gt;next-&gt;prev = temp-&gt;prev;</w:t>
      </w:r>
    </w:p>
    <w:p w14:paraId="37369B56" w14:textId="77777777" w:rsidR="003C7420" w:rsidRPr="009763F4" w:rsidRDefault="00000000">
      <w:pPr>
        <w:spacing w:after="0"/>
        <w:rPr>
          <w:color w:val="000000" w:themeColor="text1"/>
        </w:rPr>
      </w:pPr>
      <w:r w:rsidRPr="009763F4">
        <w:rPr>
          <w:rFonts w:ascii="Consolas" w:hAnsi="Consolas"/>
          <w:color w:val="000000" w:themeColor="text1"/>
          <w:sz w:val="14"/>
        </w:rPr>
        <w:t xml:space="preserve">                if (current == temp)</w:t>
      </w:r>
    </w:p>
    <w:p w14:paraId="44F20D81"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current = (temp-&gt;next != NULL) ? temp-&gt;next : temp-&gt;prev;</w:t>
      </w:r>
    </w:p>
    <w:p w14:paraId="14FCF0D9" w14:textId="77777777" w:rsidR="003C7420" w:rsidRPr="009763F4" w:rsidRDefault="00000000">
      <w:pPr>
        <w:spacing w:after="0"/>
        <w:rPr>
          <w:color w:val="000000" w:themeColor="text1"/>
        </w:rPr>
      </w:pPr>
      <w:r w:rsidRPr="009763F4">
        <w:rPr>
          <w:rFonts w:ascii="Consolas" w:hAnsi="Consolas"/>
          <w:color w:val="000000" w:themeColor="text1"/>
          <w:sz w:val="14"/>
        </w:rPr>
        <w:t xml:space="preserve">                delete temp;</w:t>
      </w:r>
    </w:p>
    <w:p w14:paraId="46B06649"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"\\nSong deleted successfully!\\n";</w:t>
      </w:r>
    </w:p>
    <w:p w14:paraId="7850D3DC" w14:textId="77777777" w:rsidR="003C7420" w:rsidRPr="009763F4" w:rsidRDefault="00000000">
      <w:pPr>
        <w:spacing w:after="0"/>
        <w:rPr>
          <w:color w:val="000000" w:themeColor="text1"/>
        </w:rPr>
      </w:pPr>
      <w:r w:rsidRPr="009763F4">
        <w:rPr>
          <w:rFonts w:ascii="Consolas" w:hAnsi="Consolas"/>
          <w:color w:val="000000" w:themeColor="text1"/>
          <w:sz w:val="14"/>
        </w:rPr>
        <w:t xml:space="preserve">                return;</w:t>
      </w:r>
    </w:p>
    <w:p w14:paraId="4FDC9ADA"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5D2D87D1" w14:textId="77777777" w:rsidR="003C7420" w:rsidRPr="009763F4" w:rsidRDefault="00000000">
      <w:pPr>
        <w:spacing w:after="0"/>
        <w:rPr>
          <w:color w:val="000000" w:themeColor="text1"/>
        </w:rPr>
      </w:pPr>
      <w:r w:rsidRPr="009763F4">
        <w:rPr>
          <w:rFonts w:ascii="Consolas" w:hAnsi="Consolas"/>
          <w:color w:val="000000" w:themeColor="text1"/>
          <w:sz w:val="14"/>
        </w:rPr>
        <w:t xml:space="preserve">            temp = temp-&gt;next;</w:t>
      </w:r>
    </w:p>
    <w:p w14:paraId="36C048F9"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09BC4F74"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"\\nSong not found.\\n";</w:t>
      </w:r>
    </w:p>
    <w:p w14:paraId="1840C433"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07B38EB4"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0E764F62" w14:textId="77777777" w:rsidR="003C7420" w:rsidRPr="009763F4" w:rsidRDefault="00000000">
      <w:pPr>
        <w:spacing w:after="0"/>
        <w:rPr>
          <w:color w:val="000000" w:themeColor="text1"/>
        </w:rPr>
      </w:pPr>
      <w:r w:rsidRPr="009763F4">
        <w:rPr>
          <w:rFonts w:ascii="Consolas" w:hAnsi="Consolas"/>
          <w:color w:val="000000" w:themeColor="text1"/>
          <w:sz w:val="14"/>
        </w:rPr>
        <w:t xml:space="preserve">    void reversePlaylist()</w:t>
      </w:r>
    </w:p>
    <w:p w14:paraId="6BD01AB8"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299E06EC" w14:textId="77777777" w:rsidR="003C7420" w:rsidRPr="009763F4" w:rsidRDefault="00000000">
      <w:pPr>
        <w:spacing w:after="0"/>
        <w:rPr>
          <w:color w:val="000000" w:themeColor="text1"/>
        </w:rPr>
      </w:pPr>
      <w:r w:rsidRPr="009763F4">
        <w:rPr>
          <w:rFonts w:ascii="Consolas" w:hAnsi="Consolas"/>
          <w:color w:val="000000" w:themeColor="text1"/>
          <w:sz w:val="14"/>
        </w:rPr>
        <w:t xml:space="preserve">        if (head == NULL) { cout &lt;&lt; "\\nPlaylist is empty.\\n"; return; }</w:t>
      </w:r>
    </w:p>
    <w:p w14:paraId="2E7C4BCD" w14:textId="77777777" w:rsidR="003C7420" w:rsidRPr="009763F4" w:rsidRDefault="00000000">
      <w:pPr>
        <w:spacing w:after="0"/>
        <w:rPr>
          <w:color w:val="000000" w:themeColor="text1"/>
        </w:rPr>
      </w:pPr>
      <w:r w:rsidRPr="009763F4">
        <w:rPr>
          <w:rFonts w:ascii="Consolas" w:hAnsi="Consolas"/>
          <w:color w:val="000000" w:themeColor="text1"/>
          <w:sz w:val="14"/>
        </w:rPr>
        <w:t xml:space="preserve">        Song* node = head;</w:t>
      </w:r>
    </w:p>
    <w:p w14:paraId="7174B68F"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while (node != NULL) {</w:t>
      </w:r>
    </w:p>
    <w:p w14:paraId="258C89E8" w14:textId="77777777" w:rsidR="003C7420" w:rsidRPr="009763F4" w:rsidRDefault="00000000">
      <w:pPr>
        <w:spacing w:after="0"/>
        <w:rPr>
          <w:color w:val="000000" w:themeColor="text1"/>
        </w:rPr>
      </w:pPr>
      <w:r w:rsidRPr="009763F4">
        <w:rPr>
          <w:rFonts w:ascii="Consolas" w:hAnsi="Consolas"/>
          <w:color w:val="000000" w:themeColor="text1"/>
          <w:sz w:val="14"/>
        </w:rPr>
        <w:t xml:space="preserve">            Song* temp = node-&gt;prev;</w:t>
      </w:r>
    </w:p>
    <w:p w14:paraId="1B9349CC" w14:textId="77777777" w:rsidR="003C7420" w:rsidRPr="009763F4" w:rsidRDefault="00000000">
      <w:pPr>
        <w:spacing w:after="0"/>
        <w:rPr>
          <w:color w:val="000000" w:themeColor="text1"/>
        </w:rPr>
      </w:pPr>
      <w:r w:rsidRPr="009763F4">
        <w:rPr>
          <w:rFonts w:ascii="Consolas" w:hAnsi="Consolas"/>
          <w:color w:val="000000" w:themeColor="text1"/>
          <w:sz w:val="14"/>
        </w:rPr>
        <w:t xml:space="preserve">            node-&gt;prev = node-&gt;next;</w:t>
      </w:r>
    </w:p>
    <w:p w14:paraId="7C82D9A4" w14:textId="77777777" w:rsidR="003C7420" w:rsidRPr="009763F4" w:rsidRDefault="00000000">
      <w:pPr>
        <w:spacing w:after="0"/>
        <w:rPr>
          <w:color w:val="000000" w:themeColor="text1"/>
        </w:rPr>
      </w:pPr>
      <w:r w:rsidRPr="009763F4">
        <w:rPr>
          <w:rFonts w:ascii="Consolas" w:hAnsi="Consolas"/>
          <w:color w:val="000000" w:themeColor="text1"/>
          <w:sz w:val="14"/>
        </w:rPr>
        <w:t xml:space="preserve">            node-&gt;next = temp;</w:t>
      </w:r>
    </w:p>
    <w:p w14:paraId="42E4742B" w14:textId="77777777" w:rsidR="003C7420" w:rsidRPr="009763F4" w:rsidRDefault="00000000">
      <w:pPr>
        <w:spacing w:after="0"/>
        <w:rPr>
          <w:color w:val="000000" w:themeColor="text1"/>
        </w:rPr>
      </w:pPr>
      <w:r w:rsidRPr="009763F4">
        <w:rPr>
          <w:rFonts w:ascii="Consolas" w:hAnsi="Consolas"/>
          <w:color w:val="000000" w:themeColor="text1"/>
          <w:sz w:val="14"/>
        </w:rPr>
        <w:t xml:space="preserve">            node = node-&gt;prev;</w:t>
      </w:r>
    </w:p>
    <w:p w14:paraId="51497EBF"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0B903929" w14:textId="77777777" w:rsidR="003C7420" w:rsidRPr="009763F4" w:rsidRDefault="00000000">
      <w:pPr>
        <w:spacing w:after="0"/>
        <w:rPr>
          <w:color w:val="000000" w:themeColor="text1"/>
        </w:rPr>
      </w:pPr>
      <w:r w:rsidRPr="009763F4">
        <w:rPr>
          <w:rFonts w:ascii="Consolas" w:hAnsi="Consolas"/>
          <w:color w:val="000000" w:themeColor="text1"/>
          <w:sz w:val="14"/>
        </w:rPr>
        <w:t xml:space="preserve">        Song* temp = head; head = tail; tail = temp;</w:t>
      </w:r>
    </w:p>
    <w:p w14:paraId="36ED9038"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"\\nPlaylist reversed successfully!\\n";</w:t>
      </w:r>
    </w:p>
    <w:p w14:paraId="52C28245"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0B0C6750"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75E41E28" w14:textId="77777777" w:rsidR="003C7420" w:rsidRPr="009763F4" w:rsidRDefault="00000000">
      <w:pPr>
        <w:spacing w:after="0"/>
        <w:rPr>
          <w:color w:val="000000" w:themeColor="text1"/>
        </w:rPr>
      </w:pPr>
      <w:r w:rsidRPr="009763F4">
        <w:rPr>
          <w:rFonts w:ascii="Consolas" w:hAnsi="Consolas"/>
          <w:color w:val="000000" w:themeColor="text1"/>
          <w:sz w:val="14"/>
        </w:rPr>
        <w:t xml:space="preserve">    void clearPlaylist()</w:t>
      </w:r>
    </w:p>
    <w:p w14:paraId="4B65EA47"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1FD9887A" w14:textId="77777777" w:rsidR="003C7420" w:rsidRPr="009763F4" w:rsidRDefault="00000000">
      <w:pPr>
        <w:spacing w:after="0"/>
        <w:rPr>
          <w:color w:val="000000" w:themeColor="text1"/>
        </w:rPr>
      </w:pPr>
      <w:r w:rsidRPr="009763F4">
        <w:rPr>
          <w:rFonts w:ascii="Consolas" w:hAnsi="Consolas"/>
          <w:color w:val="000000" w:themeColor="text1"/>
          <w:sz w:val="14"/>
        </w:rPr>
        <w:t xml:space="preserve">        Song* temp = head;</w:t>
      </w:r>
    </w:p>
    <w:p w14:paraId="77556C43"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while (temp != NULL) {</w:t>
      </w:r>
    </w:p>
    <w:p w14:paraId="23272C2B" w14:textId="77777777" w:rsidR="003C7420" w:rsidRPr="009763F4" w:rsidRDefault="00000000">
      <w:pPr>
        <w:spacing w:after="0"/>
        <w:rPr>
          <w:color w:val="000000" w:themeColor="text1"/>
        </w:rPr>
      </w:pPr>
      <w:r w:rsidRPr="009763F4">
        <w:rPr>
          <w:rFonts w:ascii="Consolas" w:hAnsi="Consolas"/>
          <w:color w:val="000000" w:themeColor="text1"/>
          <w:sz w:val="14"/>
        </w:rPr>
        <w:t xml:space="preserve">            Song* next = temp-&gt;next;</w:t>
      </w:r>
    </w:p>
    <w:p w14:paraId="30D641C4" w14:textId="77777777" w:rsidR="003C7420" w:rsidRPr="009763F4" w:rsidRDefault="00000000">
      <w:pPr>
        <w:spacing w:after="0"/>
        <w:rPr>
          <w:color w:val="000000" w:themeColor="text1"/>
        </w:rPr>
      </w:pPr>
      <w:r w:rsidRPr="009763F4">
        <w:rPr>
          <w:rFonts w:ascii="Consolas" w:hAnsi="Consolas"/>
          <w:color w:val="000000" w:themeColor="text1"/>
          <w:sz w:val="14"/>
        </w:rPr>
        <w:t xml:space="preserve">            delete temp; temp = next;</w:t>
      </w:r>
    </w:p>
    <w:p w14:paraId="26A5D55F"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42F756D5" w14:textId="77777777" w:rsidR="003C7420" w:rsidRPr="009763F4" w:rsidRDefault="00000000">
      <w:pPr>
        <w:spacing w:after="0"/>
        <w:rPr>
          <w:color w:val="000000" w:themeColor="text1"/>
        </w:rPr>
      </w:pPr>
      <w:r w:rsidRPr="009763F4">
        <w:rPr>
          <w:rFonts w:ascii="Consolas" w:hAnsi="Consolas"/>
          <w:color w:val="000000" w:themeColor="text1"/>
          <w:sz w:val="14"/>
        </w:rPr>
        <w:t xml:space="preserve">        head = tail = current = NULL;</w:t>
      </w:r>
    </w:p>
    <w:p w14:paraId="25CB017F"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"\\nPlaylist cleared successfully!\\n";</w:t>
      </w:r>
    </w:p>
    <w:p w14:paraId="78052FFD"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7A0EE85B"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28F4D72F" w14:textId="77777777" w:rsidR="003C7420" w:rsidRPr="009763F4" w:rsidRDefault="00000000">
      <w:pPr>
        <w:spacing w:after="0"/>
        <w:rPr>
          <w:color w:val="000000" w:themeColor="text1"/>
        </w:rPr>
      </w:pPr>
      <w:r w:rsidRPr="009763F4">
        <w:rPr>
          <w:rFonts w:ascii="Consolas" w:hAnsi="Consolas"/>
          <w:color w:val="000000" w:themeColor="text1"/>
          <w:sz w:val="14"/>
        </w:rPr>
        <w:t xml:space="preserve">    ~Playlist()</w:t>
      </w:r>
    </w:p>
    <w:p w14:paraId="53EFDDBF"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341AC0A7" w14:textId="77777777" w:rsidR="003C7420" w:rsidRPr="009763F4" w:rsidRDefault="00000000">
      <w:pPr>
        <w:spacing w:after="0"/>
        <w:rPr>
          <w:color w:val="000000" w:themeColor="text1"/>
        </w:rPr>
      </w:pPr>
      <w:r w:rsidRPr="009763F4">
        <w:rPr>
          <w:rFonts w:ascii="Consolas" w:hAnsi="Consolas"/>
          <w:color w:val="000000" w:themeColor="text1"/>
          <w:sz w:val="14"/>
        </w:rPr>
        <w:t xml:space="preserve">        Song* temp = head;</w:t>
      </w:r>
    </w:p>
    <w:p w14:paraId="015D9F76"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while (temp != NULL) {</w:t>
      </w:r>
    </w:p>
    <w:p w14:paraId="7FBB2EB5" w14:textId="77777777" w:rsidR="003C7420" w:rsidRPr="009763F4" w:rsidRDefault="00000000">
      <w:pPr>
        <w:spacing w:after="0"/>
        <w:rPr>
          <w:color w:val="000000" w:themeColor="text1"/>
        </w:rPr>
      </w:pPr>
      <w:r w:rsidRPr="009763F4">
        <w:rPr>
          <w:rFonts w:ascii="Consolas" w:hAnsi="Consolas"/>
          <w:color w:val="000000" w:themeColor="text1"/>
          <w:sz w:val="14"/>
        </w:rPr>
        <w:t xml:space="preserve">            Song* next = temp-&gt;next;</w:t>
      </w:r>
    </w:p>
    <w:p w14:paraId="4AFBC27A" w14:textId="77777777" w:rsidR="003C7420" w:rsidRPr="009763F4" w:rsidRDefault="00000000">
      <w:pPr>
        <w:spacing w:after="0"/>
        <w:rPr>
          <w:color w:val="000000" w:themeColor="text1"/>
        </w:rPr>
      </w:pPr>
      <w:r w:rsidRPr="009763F4">
        <w:rPr>
          <w:rFonts w:ascii="Consolas" w:hAnsi="Consolas"/>
          <w:color w:val="000000" w:themeColor="text1"/>
          <w:sz w:val="14"/>
        </w:rPr>
        <w:t xml:space="preserve">            delete temp; temp = next;</w:t>
      </w:r>
    </w:p>
    <w:p w14:paraId="376096EA"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0F8A6B9F"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4C4F79B8" w14:textId="77777777" w:rsidR="003C7420" w:rsidRPr="009763F4" w:rsidRDefault="00000000">
      <w:pPr>
        <w:spacing w:after="0"/>
        <w:rPr>
          <w:color w:val="000000" w:themeColor="text1"/>
        </w:rPr>
      </w:pPr>
      <w:r w:rsidRPr="009763F4">
        <w:rPr>
          <w:rFonts w:ascii="Consolas" w:hAnsi="Consolas"/>
          <w:color w:val="000000" w:themeColor="text1"/>
          <w:sz w:val="14"/>
        </w:rPr>
        <w:t>};</w:t>
      </w:r>
    </w:p>
    <w:p w14:paraId="1FFD6236"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56AD6757" w14:textId="77777777" w:rsidR="003C7420" w:rsidRPr="009763F4" w:rsidRDefault="00000000">
      <w:pPr>
        <w:spacing w:after="0"/>
        <w:rPr>
          <w:color w:val="000000" w:themeColor="text1"/>
        </w:rPr>
      </w:pPr>
      <w:r w:rsidRPr="009763F4">
        <w:rPr>
          <w:rFonts w:ascii="Consolas" w:hAnsi="Consolas"/>
          <w:color w:val="000000" w:themeColor="text1"/>
          <w:sz w:val="14"/>
        </w:rPr>
        <w:t>int main()</w:t>
      </w:r>
    </w:p>
    <w:p w14:paraId="55625783" w14:textId="77777777" w:rsidR="003C7420" w:rsidRPr="009763F4" w:rsidRDefault="00000000">
      <w:pPr>
        <w:spacing w:after="0"/>
        <w:rPr>
          <w:color w:val="000000" w:themeColor="text1"/>
        </w:rPr>
      </w:pPr>
      <w:r w:rsidRPr="009763F4">
        <w:rPr>
          <w:rFonts w:ascii="Consolas" w:hAnsi="Consolas"/>
          <w:color w:val="000000" w:themeColor="text1"/>
          <w:sz w:val="14"/>
        </w:rPr>
        <w:t>{</w:t>
      </w:r>
    </w:p>
    <w:p w14:paraId="38C40D70" w14:textId="77777777" w:rsidR="003C7420" w:rsidRPr="009763F4" w:rsidRDefault="00000000">
      <w:pPr>
        <w:spacing w:after="0"/>
        <w:rPr>
          <w:color w:val="000000" w:themeColor="text1"/>
        </w:rPr>
      </w:pPr>
      <w:r w:rsidRPr="009763F4">
        <w:rPr>
          <w:rFonts w:ascii="Consolas" w:hAnsi="Consolas"/>
          <w:color w:val="000000" w:themeColor="text1"/>
          <w:sz w:val="14"/>
        </w:rPr>
        <w:t xml:space="preserve">    Playlist playlist;</w:t>
      </w:r>
    </w:p>
    <w:p w14:paraId="54445B27" w14:textId="77777777" w:rsidR="003C7420" w:rsidRPr="009763F4" w:rsidRDefault="00000000">
      <w:pPr>
        <w:spacing w:after="0"/>
        <w:rPr>
          <w:color w:val="000000" w:themeColor="text1"/>
        </w:rPr>
      </w:pPr>
      <w:r w:rsidRPr="009763F4">
        <w:rPr>
          <w:rFonts w:ascii="Consolas" w:hAnsi="Consolas"/>
          <w:color w:val="000000" w:themeColor="text1"/>
          <w:sz w:val="14"/>
        </w:rPr>
        <w:t xml:space="preserve">    int choice;</w:t>
      </w:r>
    </w:p>
    <w:p w14:paraId="5D69BC5C" w14:textId="77777777" w:rsidR="003C7420" w:rsidRPr="009763F4" w:rsidRDefault="00000000">
      <w:pPr>
        <w:spacing w:after="0"/>
        <w:rPr>
          <w:color w:val="000000" w:themeColor="text1"/>
        </w:rPr>
      </w:pPr>
      <w:r w:rsidRPr="009763F4">
        <w:rPr>
          <w:rFonts w:ascii="Consolas" w:hAnsi="Consolas"/>
          <w:color w:val="000000" w:themeColor="text1"/>
          <w:sz w:val="14"/>
        </w:rPr>
        <w:t xml:space="preserve">    do {</w:t>
      </w:r>
    </w:p>
    <w:p w14:paraId="3C6C036B"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"\\n\\n========================================\\n";</w:t>
      </w:r>
    </w:p>
    <w:p w14:paraId="16CBEC3A"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       MUSICAL PLAYLIST MANAGER\\n";</w:t>
      </w:r>
    </w:p>
    <w:p w14:paraId="28322412"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"========================================\\n";</w:t>
      </w:r>
    </w:p>
    <w:p w14:paraId="269E8674"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"1. Add Song\\n2. Display Playlist\\n3. Play Current Song\\n";</w:t>
      </w:r>
    </w:p>
    <w:p w14:paraId="2A98E7A9"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"4. Play Next Song\\n5. Play Previous Song\\n6. Search Song\\n";</w:t>
      </w:r>
    </w:p>
    <w:p w14:paraId="46FBF7DD"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"7. Delete Song\\n8. Reverse Playlist\\n9. Clear Playlist\\n0. Exit\\n";</w:t>
      </w:r>
    </w:p>
    <w:p w14:paraId="4B60BF56"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cout &lt;&lt; "========================================\\nEnter your choice: ";</w:t>
      </w:r>
    </w:p>
    <w:p w14:paraId="59992F37"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cin &gt;&gt; choice;</w:t>
      </w:r>
    </w:p>
    <w:p w14:paraId="64B53D2D" w14:textId="77777777" w:rsidR="003C7420" w:rsidRPr="009763F4" w:rsidRDefault="00000000">
      <w:pPr>
        <w:spacing w:after="0"/>
        <w:rPr>
          <w:color w:val="000000" w:themeColor="text1"/>
        </w:rPr>
      </w:pPr>
      <w:r w:rsidRPr="009763F4">
        <w:rPr>
          <w:rFonts w:ascii="Consolas" w:hAnsi="Consolas"/>
          <w:color w:val="000000" w:themeColor="text1"/>
          <w:sz w:val="14"/>
        </w:rPr>
        <w:t xml:space="preserve">        switch (choice) {</w:t>
      </w:r>
    </w:p>
    <w:p w14:paraId="17F8CC47"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case 1: playlist.addSong(); break;</w:t>
      </w:r>
    </w:p>
    <w:p w14:paraId="3EC18CF8"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case 2: playlist.displayPlaylist(); break;</w:t>
      </w:r>
    </w:p>
    <w:p w14:paraId="2249E362"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case 3: playlist.playCurrent(); break;</w:t>
      </w:r>
    </w:p>
    <w:p w14:paraId="07A4DF8D"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case 4: playlist.nextSong(); break;</w:t>
      </w:r>
    </w:p>
    <w:p w14:paraId="5B20D97F"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case 5: playlist.previousSong(); break;</w:t>
      </w:r>
    </w:p>
    <w:p w14:paraId="1644BC99"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case 6: playlist.searchSong(); break;</w:t>
      </w:r>
    </w:p>
    <w:p w14:paraId="6603FCCA" w14:textId="77777777" w:rsidR="003C7420" w:rsidRPr="009763F4" w:rsidRDefault="00000000">
      <w:pPr>
        <w:spacing w:after="0"/>
        <w:rPr>
          <w:color w:val="000000" w:themeColor="text1"/>
        </w:rPr>
      </w:pPr>
      <w:r w:rsidRPr="009763F4">
        <w:rPr>
          <w:rFonts w:ascii="Consolas" w:hAnsi="Consolas"/>
          <w:color w:val="000000" w:themeColor="text1"/>
          <w:sz w:val="14"/>
        </w:rPr>
        <w:lastRenderedPageBreak/>
        <w:t xml:space="preserve">            case 7: playlist.deleteSong(); break;</w:t>
      </w:r>
    </w:p>
    <w:p w14:paraId="4205CEF6"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case 8: playlist.reversePlaylist(); break;</w:t>
      </w:r>
    </w:p>
    <w:p w14:paraId="73E19DB0"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case 9: playlist.clearPlaylist(); break;</w:t>
      </w:r>
    </w:p>
    <w:p w14:paraId="316B5F7A" w14:textId="77777777" w:rsidR="003C7420" w:rsidRPr="009763F4" w:rsidRDefault="00000000">
      <w:pPr>
        <w:spacing w:after="0"/>
        <w:rPr>
          <w:color w:val="000000" w:themeColor="text1"/>
        </w:rPr>
      </w:pPr>
      <w:r w:rsidRPr="009763F4">
        <w:rPr>
          <w:rFonts w:ascii="Consolas" w:hAnsi="Consolas"/>
          <w:color w:val="000000" w:themeColor="text1"/>
          <w:sz w:val="14"/>
        </w:rPr>
        <w:t xml:space="preserve">            case 0: cout &lt;&lt; "\\nThank you for using Musical Playlist Manager!\\n"; break;</w:t>
      </w:r>
    </w:p>
    <w:p w14:paraId="7F3A8C94" w14:textId="77777777" w:rsidR="003C7420" w:rsidRPr="009763F4" w:rsidRDefault="00000000">
      <w:pPr>
        <w:spacing w:after="0"/>
        <w:rPr>
          <w:color w:val="000000" w:themeColor="text1"/>
        </w:rPr>
      </w:pPr>
      <w:r w:rsidRPr="009763F4">
        <w:rPr>
          <w:rFonts w:ascii="Consolas" w:hAnsi="Consolas"/>
          <w:color w:val="000000" w:themeColor="text1"/>
          <w:sz w:val="14"/>
        </w:rPr>
        <w:t xml:space="preserve">            default: cout &lt;&lt; "\\nInvalid choice! Please try again.\\n";</w:t>
      </w:r>
    </w:p>
    <w:p w14:paraId="043011FD" w14:textId="77777777" w:rsidR="003C7420" w:rsidRPr="009763F4" w:rsidRDefault="00000000">
      <w:pPr>
        <w:spacing w:after="0"/>
        <w:rPr>
          <w:color w:val="000000" w:themeColor="text1"/>
        </w:rPr>
      </w:pPr>
      <w:r w:rsidRPr="009763F4">
        <w:rPr>
          <w:rFonts w:ascii="Consolas" w:hAnsi="Consolas"/>
          <w:color w:val="000000" w:themeColor="text1"/>
          <w:sz w:val="14"/>
        </w:rPr>
        <w:t xml:space="preserve">        }</w:t>
      </w:r>
    </w:p>
    <w:p w14:paraId="432ED314" w14:textId="77777777" w:rsidR="003C7420" w:rsidRPr="009763F4" w:rsidRDefault="00000000">
      <w:pPr>
        <w:spacing w:after="0"/>
        <w:rPr>
          <w:color w:val="000000" w:themeColor="text1"/>
        </w:rPr>
      </w:pPr>
      <w:r w:rsidRPr="009763F4">
        <w:rPr>
          <w:rFonts w:ascii="Consolas" w:hAnsi="Consolas"/>
          <w:color w:val="000000" w:themeColor="text1"/>
          <w:sz w:val="14"/>
        </w:rPr>
        <w:t xml:space="preserve">    } while (choice != 0);</w:t>
      </w:r>
    </w:p>
    <w:p w14:paraId="76647AA2" w14:textId="77777777" w:rsidR="003C7420" w:rsidRPr="009763F4" w:rsidRDefault="00000000">
      <w:pPr>
        <w:spacing w:after="0"/>
        <w:rPr>
          <w:color w:val="000000" w:themeColor="text1"/>
        </w:rPr>
      </w:pPr>
      <w:r w:rsidRPr="009763F4">
        <w:rPr>
          <w:rFonts w:ascii="Consolas" w:hAnsi="Consolas"/>
          <w:color w:val="000000" w:themeColor="text1"/>
          <w:sz w:val="14"/>
        </w:rPr>
        <w:t xml:space="preserve">    return 0;</w:t>
      </w:r>
    </w:p>
    <w:p w14:paraId="07C186ED" w14:textId="77777777" w:rsidR="003C7420" w:rsidRPr="009763F4" w:rsidRDefault="00000000">
      <w:pPr>
        <w:spacing w:after="0"/>
        <w:rPr>
          <w:color w:val="000000" w:themeColor="text1"/>
        </w:rPr>
      </w:pPr>
      <w:r w:rsidRPr="009763F4">
        <w:rPr>
          <w:rFonts w:ascii="Consolas" w:hAnsi="Consolas"/>
          <w:color w:val="000000" w:themeColor="text1"/>
          <w:sz w:val="14"/>
        </w:rPr>
        <w:t>}</w:t>
      </w:r>
    </w:p>
    <w:p w14:paraId="2661DF22" w14:textId="77777777" w:rsidR="003C7420" w:rsidRPr="009763F4" w:rsidRDefault="00000000">
      <w:pPr>
        <w:pStyle w:val="Heading1"/>
        <w:rPr>
          <w:color w:val="000000" w:themeColor="text1"/>
        </w:rPr>
      </w:pPr>
      <w:r w:rsidRPr="009763F4">
        <w:rPr>
          <w:color w:val="000000" w:themeColor="text1"/>
        </w:rPr>
        <w:t>7. Sample Output</w:t>
      </w:r>
    </w:p>
    <w:p w14:paraId="13B9D533" w14:textId="77777777" w:rsidR="003C7420" w:rsidRPr="009763F4" w:rsidRDefault="00000000">
      <w:pPr>
        <w:rPr>
          <w:color w:val="000000" w:themeColor="text1"/>
        </w:rPr>
      </w:pPr>
      <w:r w:rsidRPr="009763F4">
        <w:rPr>
          <w:color w:val="000000" w:themeColor="text1"/>
        </w:rPr>
        <w:t>Illustrative sample output (actual output depends on the user's input):</w:t>
      </w:r>
    </w:p>
    <w:p w14:paraId="5B34C1B2" w14:textId="77777777" w:rsidR="003C7420" w:rsidRPr="009763F4" w:rsidRDefault="00000000">
      <w:pPr>
        <w:spacing w:after="0"/>
        <w:rPr>
          <w:color w:val="000000" w:themeColor="text1"/>
        </w:rPr>
      </w:pPr>
      <w:r w:rsidRPr="009763F4">
        <w:rPr>
          <w:rFonts w:ascii="Consolas" w:hAnsi="Consolas"/>
          <w:color w:val="000000" w:themeColor="text1"/>
          <w:sz w:val="16"/>
        </w:rPr>
        <w:t>========================================</w:t>
      </w:r>
    </w:p>
    <w:p w14:paraId="11F79E09" w14:textId="77777777" w:rsidR="003C7420" w:rsidRPr="009763F4" w:rsidRDefault="00000000">
      <w:pPr>
        <w:spacing w:after="0"/>
        <w:rPr>
          <w:color w:val="000000" w:themeColor="text1"/>
        </w:rPr>
      </w:pPr>
      <w:r w:rsidRPr="009763F4">
        <w:rPr>
          <w:rFonts w:ascii="Consolas" w:hAnsi="Consolas"/>
          <w:color w:val="000000" w:themeColor="text1"/>
          <w:sz w:val="16"/>
        </w:rPr>
        <w:t xml:space="preserve">       MUSICAL PLAYLIST MANAGER</w:t>
      </w:r>
    </w:p>
    <w:p w14:paraId="637686F9" w14:textId="77777777" w:rsidR="003C7420" w:rsidRPr="009763F4" w:rsidRDefault="00000000">
      <w:pPr>
        <w:spacing w:after="0"/>
        <w:rPr>
          <w:color w:val="000000" w:themeColor="text1"/>
        </w:rPr>
      </w:pPr>
      <w:r w:rsidRPr="009763F4">
        <w:rPr>
          <w:rFonts w:ascii="Consolas" w:hAnsi="Consolas"/>
          <w:color w:val="000000" w:themeColor="text1"/>
          <w:sz w:val="16"/>
        </w:rPr>
        <w:t>========================================</w:t>
      </w:r>
    </w:p>
    <w:p w14:paraId="5524F824" w14:textId="77777777" w:rsidR="003C7420" w:rsidRPr="009763F4" w:rsidRDefault="00000000">
      <w:pPr>
        <w:spacing w:after="0"/>
        <w:rPr>
          <w:color w:val="000000" w:themeColor="text1"/>
        </w:rPr>
      </w:pPr>
      <w:r w:rsidRPr="009763F4">
        <w:rPr>
          <w:rFonts w:ascii="Consolas" w:hAnsi="Consolas"/>
          <w:color w:val="000000" w:themeColor="text1"/>
          <w:sz w:val="16"/>
        </w:rPr>
        <w:t>1. Add Song</w:t>
      </w:r>
    </w:p>
    <w:p w14:paraId="06505652" w14:textId="77777777" w:rsidR="003C7420" w:rsidRPr="009763F4" w:rsidRDefault="00000000">
      <w:pPr>
        <w:spacing w:after="0"/>
        <w:rPr>
          <w:color w:val="000000" w:themeColor="text1"/>
        </w:rPr>
      </w:pPr>
      <w:r w:rsidRPr="009763F4">
        <w:rPr>
          <w:rFonts w:ascii="Consolas" w:hAnsi="Consolas"/>
          <w:color w:val="000000" w:themeColor="text1"/>
          <w:sz w:val="16"/>
        </w:rPr>
        <w:t>2. Display Playlist</w:t>
      </w:r>
    </w:p>
    <w:p w14:paraId="530C4814" w14:textId="77777777" w:rsidR="003C7420" w:rsidRPr="009763F4" w:rsidRDefault="00000000">
      <w:pPr>
        <w:spacing w:after="0"/>
        <w:rPr>
          <w:color w:val="000000" w:themeColor="text1"/>
        </w:rPr>
      </w:pPr>
      <w:r w:rsidRPr="009763F4">
        <w:rPr>
          <w:rFonts w:ascii="Consolas" w:hAnsi="Consolas"/>
          <w:color w:val="000000" w:themeColor="text1"/>
          <w:sz w:val="16"/>
        </w:rPr>
        <w:t>3. Play Current Song</w:t>
      </w:r>
    </w:p>
    <w:p w14:paraId="1935FB43" w14:textId="77777777" w:rsidR="003C7420" w:rsidRPr="009763F4" w:rsidRDefault="00000000">
      <w:pPr>
        <w:spacing w:after="0"/>
        <w:rPr>
          <w:color w:val="000000" w:themeColor="text1"/>
        </w:rPr>
      </w:pPr>
      <w:r w:rsidRPr="009763F4">
        <w:rPr>
          <w:rFonts w:ascii="Consolas" w:hAnsi="Consolas"/>
          <w:color w:val="000000" w:themeColor="text1"/>
          <w:sz w:val="16"/>
        </w:rPr>
        <w:t>4. Play Next Song</w:t>
      </w:r>
    </w:p>
    <w:p w14:paraId="46F50491" w14:textId="77777777" w:rsidR="003C7420" w:rsidRPr="009763F4" w:rsidRDefault="00000000">
      <w:pPr>
        <w:spacing w:after="0"/>
        <w:rPr>
          <w:color w:val="000000" w:themeColor="text1"/>
        </w:rPr>
      </w:pPr>
      <w:r w:rsidRPr="009763F4">
        <w:rPr>
          <w:rFonts w:ascii="Consolas" w:hAnsi="Consolas"/>
          <w:color w:val="000000" w:themeColor="text1"/>
          <w:sz w:val="16"/>
        </w:rPr>
        <w:t>5. Play Previous Song</w:t>
      </w:r>
    </w:p>
    <w:p w14:paraId="40BD169A" w14:textId="77777777" w:rsidR="003C7420" w:rsidRPr="009763F4" w:rsidRDefault="00000000">
      <w:pPr>
        <w:spacing w:after="0"/>
        <w:rPr>
          <w:color w:val="000000" w:themeColor="text1"/>
        </w:rPr>
      </w:pPr>
      <w:r w:rsidRPr="009763F4">
        <w:rPr>
          <w:rFonts w:ascii="Consolas" w:hAnsi="Consolas"/>
          <w:color w:val="000000" w:themeColor="text1"/>
          <w:sz w:val="16"/>
        </w:rPr>
        <w:t>6. Search Song</w:t>
      </w:r>
    </w:p>
    <w:p w14:paraId="3118E950" w14:textId="77777777" w:rsidR="003C7420" w:rsidRPr="009763F4" w:rsidRDefault="00000000">
      <w:pPr>
        <w:spacing w:after="0"/>
        <w:rPr>
          <w:color w:val="000000" w:themeColor="text1"/>
        </w:rPr>
      </w:pPr>
      <w:r w:rsidRPr="009763F4">
        <w:rPr>
          <w:rFonts w:ascii="Consolas" w:hAnsi="Consolas"/>
          <w:color w:val="000000" w:themeColor="text1"/>
          <w:sz w:val="16"/>
        </w:rPr>
        <w:t>7. Delete Song</w:t>
      </w:r>
    </w:p>
    <w:p w14:paraId="23BB73F6" w14:textId="77777777" w:rsidR="003C7420" w:rsidRPr="009763F4" w:rsidRDefault="00000000">
      <w:pPr>
        <w:spacing w:after="0"/>
        <w:rPr>
          <w:color w:val="000000" w:themeColor="text1"/>
        </w:rPr>
      </w:pPr>
      <w:r w:rsidRPr="009763F4">
        <w:rPr>
          <w:rFonts w:ascii="Consolas" w:hAnsi="Consolas"/>
          <w:color w:val="000000" w:themeColor="text1"/>
          <w:sz w:val="16"/>
        </w:rPr>
        <w:t>8. Reverse Playlist</w:t>
      </w:r>
    </w:p>
    <w:p w14:paraId="695C6C4C" w14:textId="77777777" w:rsidR="003C7420" w:rsidRPr="009763F4" w:rsidRDefault="00000000">
      <w:pPr>
        <w:spacing w:after="0"/>
        <w:rPr>
          <w:color w:val="000000" w:themeColor="text1"/>
        </w:rPr>
      </w:pPr>
      <w:r w:rsidRPr="009763F4">
        <w:rPr>
          <w:rFonts w:ascii="Consolas" w:hAnsi="Consolas"/>
          <w:color w:val="000000" w:themeColor="text1"/>
          <w:sz w:val="16"/>
        </w:rPr>
        <w:t>9. Clear Playlist</w:t>
      </w:r>
    </w:p>
    <w:p w14:paraId="19B387D6" w14:textId="77777777" w:rsidR="003C7420" w:rsidRPr="009763F4" w:rsidRDefault="00000000">
      <w:pPr>
        <w:spacing w:after="0"/>
        <w:rPr>
          <w:color w:val="000000" w:themeColor="text1"/>
        </w:rPr>
      </w:pPr>
      <w:r w:rsidRPr="009763F4">
        <w:rPr>
          <w:rFonts w:ascii="Consolas" w:hAnsi="Consolas"/>
          <w:color w:val="000000" w:themeColor="text1"/>
          <w:sz w:val="16"/>
        </w:rPr>
        <w:t>0. Exit</w:t>
      </w:r>
    </w:p>
    <w:p w14:paraId="176EE99F" w14:textId="77777777" w:rsidR="003C7420" w:rsidRPr="009763F4" w:rsidRDefault="00000000">
      <w:pPr>
        <w:spacing w:after="0"/>
        <w:rPr>
          <w:color w:val="000000" w:themeColor="text1"/>
        </w:rPr>
      </w:pPr>
      <w:r w:rsidRPr="009763F4">
        <w:rPr>
          <w:rFonts w:ascii="Consolas" w:hAnsi="Consolas"/>
          <w:color w:val="000000" w:themeColor="text1"/>
          <w:sz w:val="16"/>
        </w:rPr>
        <w:t>========================================</w:t>
      </w:r>
    </w:p>
    <w:p w14:paraId="15053A2D" w14:textId="77777777" w:rsidR="003C7420" w:rsidRPr="009763F4" w:rsidRDefault="00000000">
      <w:pPr>
        <w:spacing w:after="0"/>
        <w:rPr>
          <w:color w:val="000000" w:themeColor="text1"/>
        </w:rPr>
      </w:pPr>
      <w:r w:rsidRPr="009763F4">
        <w:rPr>
          <w:rFonts w:ascii="Consolas" w:hAnsi="Consolas"/>
          <w:color w:val="000000" w:themeColor="text1"/>
          <w:sz w:val="16"/>
        </w:rPr>
        <w:t>Enter your choice: 1</w:t>
      </w:r>
    </w:p>
    <w:p w14:paraId="049599C8" w14:textId="77777777" w:rsidR="003C7420" w:rsidRPr="009763F4" w:rsidRDefault="00000000">
      <w:pPr>
        <w:spacing w:after="0"/>
        <w:rPr>
          <w:color w:val="000000" w:themeColor="text1"/>
        </w:rPr>
      </w:pPr>
      <w:r w:rsidRPr="009763F4">
        <w:rPr>
          <w:rFonts w:ascii="Consolas" w:hAnsi="Consolas"/>
          <w:color w:val="000000" w:themeColor="text1"/>
          <w:sz w:val="16"/>
        </w:rPr>
        <w:t xml:space="preserve"> </w:t>
      </w:r>
    </w:p>
    <w:p w14:paraId="7A39416E" w14:textId="77777777" w:rsidR="003C7420" w:rsidRPr="009763F4" w:rsidRDefault="00000000">
      <w:pPr>
        <w:spacing w:after="0"/>
        <w:rPr>
          <w:color w:val="000000" w:themeColor="text1"/>
        </w:rPr>
      </w:pPr>
      <w:r w:rsidRPr="009763F4">
        <w:rPr>
          <w:rFonts w:ascii="Consolas" w:hAnsi="Consolas"/>
          <w:color w:val="000000" w:themeColor="text1"/>
          <w:sz w:val="16"/>
        </w:rPr>
        <w:t>Enter song title: Perfect</w:t>
      </w:r>
    </w:p>
    <w:p w14:paraId="01900683" w14:textId="77777777" w:rsidR="003C7420" w:rsidRPr="009763F4" w:rsidRDefault="00000000">
      <w:pPr>
        <w:spacing w:after="0"/>
        <w:rPr>
          <w:color w:val="000000" w:themeColor="text1"/>
        </w:rPr>
      </w:pPr>
      <w:r w:rsidRPr="009763F4">
        <w:rPr>
          <w:rFonts w:ascii="Consolas" w:hAnsi="Consolas"/>
          <w:color w:val="000000" w:themeColor="text1"/>
          <w:sz w:val="16"/>
        </w:rPr>
        <w:t>Enter artist name: Ed Sheeran</w:t>
      </w:r>
    </w:p>
    <w:p w14:paraId="0D567249" w14:textId="77777777" w:rsidR="003C7420" w:rsidRPr="009763F4" w:rsidRDefault="00000000">
      <w:pPr>
        <w:spacing w:after="0"/>
        <w:rPr>
          <w:color w:val="000000" w:themeColor="text1"/>
        </w:rPr>
      </w:pPr>
      <w:r w:rsidRPr="009763F4">
        <w:rPr>
          <w:rFonts w:ascii="Consolas" w:hAnsi="Consolas"/>
          <w:color w:val="000000" w:themeColor="text1"/>
          <w:sz w:val="16"/>
        </w:rPr>
        <w:t>Enter album name: Divide</w:t>
      </w:r>
    </w:p>
    <w:p w14:paraId="486B11D1" w14:textId="77777777" w:rsidR="003C7420" w:rsidRPr="009763F4" w:rsidRDefault="00000000">
      <w:pPr>
        <w:spacing w:after="0"/>
        <w:rPr>
          <w:color w:val="000000" w:themeColor="text1"/>
        </w:rPr>
      </w:pPr>
      <w:r w:rsidRPr="009763F4">
        <w:rPr>
          <w:rFonts w:ascii="Consolas" w:hAnsi="Consolas"/>
          <w:color w:val="000000" w:themeColor="text1"/>
          <w:sz w:val="16"/>
        </w:rPr>
        <w:t xml:space="preserve"> </w:t>
      </w:r>
    </w:p>
    <w:p w14:paraId="4E976637" w14:textId="77777777" w:rsidR="003C7420" w:rsidRPr="009763F4" w:rsidRDefault="00000000">
      <w:pPr>
        <w:spacing w:after="0"/>
        <w:rPr>
          <w:color w:val="000000" w:themeColor="text1"/>
        </w:rPr>
      </w:pPr>
      <w:r w:rsidRPr="009763F4">
        <w:rPr>
          <w:rFonts w:ascii="Consolas" w:hAnsi="Consolas"/>
          <w:color w:val="000000" w:themeColor="text1"/>
          <w:sz w:val="16"/>
        </w:rPr>
        <w:t>Song added successfully!</w:t>
      </w:r>
    </w:p>
    <w:p w14:paraId="213921B3" w14:textId="77777777" w:rsidR="003C7420" w:rsidRPr="009763F4" w:rsidRDefault="00000000">
      <w:pPr>
        <w:spacing w:after="0"/>
        <w:rPr>
          <w:color w:val="000000" w:themeColor="text1"/>
        </w:rPr>
      </w:pPr>
      <w:r w:rsidRPr="009763F4">
        <w:rPr>
          <w:rFonts w:ascii="Consolas" w:hAnsi="Consolas"/>
          <w:color w:val="000000" w:themeColor="text1"/>
          <w:sz w:val="16"/>
        </w:rPr>
        <w:t xml:space="preserve"> </w:t>
      </w:r>
    </w:p>
    <w:p w14:paraId="27CEA213" w14:textId="77777777" w:rsidR="003C7420" w:rsidRPr="009763F4" w:rsidRDefault="00000000">
      <w:pPr>
        <w:spacing w:after="0"/>
        <w:rPr>
          <w:color w:val="000000" w:themeColor="text1"/>
        </w:rPr>
      </w:pPr>
      <w:r w:rsidRPr="009763F4">
        <w:rPr>
          <w:rFonts w:ascii="Consolas" w:hAnsi="Consolas"/>
          <w:color w:val="000000" w:themeColor="text1"/>
          <w:sz w:val="16"/>
        </w:rPr>
        <w:t>Enter your choice: 2</w:t>
      </w:r>
    </w:p>
    <w:p w14:paraId="3D2C88C5" w14:textId="77777777" w:rsidR="003C7420" w:rsidRPr="009763F4" w:rsidRDefault="00000000">
      <w:pPr>
        <w:spacing w:after="0"/>
        <w:rPr>
          <w:color w:val="000000" w:themeColor="text1"/>
        </w:rPr>
      </w:pPr>
      <w:r w:rsidRPr="009763F4">
        <w:rPr>
          <w:rFonts w:ascii="Consolas" w:hAnsi="Consolas"/>
          <w:color w:val="000000" w:themeColor="text1"/>
          <w:sz w:val="16"/>
        </w:rPr>
        <w:t xml:space="preserve"> </w:t>
      </w:r>
    </w:p>
    <w:p w14:paraId="7087CD8C" w14:textId="77777777" w:rsidR="003C7420" w:rsidRPr="009763F4" w:rsidRDefault="00000000">
      <w:pPr>
        <w:spacing w:after="0"/>
        <w:rPr>
          <w:color w:val="000000" w:themeColor="text1"/>
        </w:rPr>
      </w:pPr>
      <w:r w:rsidRPr="009763F4">
        <w:rPr>
          <w:rFonts w:ascii="Consolas" w:hAnsi="Consolas"/>
          <w:color w:val="000000" w:themeColor="text1"/>
          <w:sz w:val="16"/>
        </w:rPr>
        <w:t>========== PLAYLIST ==========</w:t>
      </w:r>
    </w:p>
    <w:p w14:paraId="24E567DA" w14:textId="77777777" w:rsidR="003C7420" w:rsidRPr="009763F4" w:rsidRDefault="00000000">
      <w:pPr>
        <w:spacing w:after="0"/>
        <w:rPr>
          <w:color w:val="000000" w:themeColor="text1"/>
        </w:rPr>
      </w:pPr>
      <w:r w:rsidRPr="009763F4">
        <w:rPr>
          <w:rFonts w:ascii="Consolas" w:hAnsi="Consolas"/>
          <w:color w:val="000000" w:themeColor="text1"/>
          <w:sz w:val="16"/>
        </w:rPr>
        <w:t>1. Perfect - Ed Sheeran [Divide]</w:t>
      </w:r>
    </w:p>
    <w:p w14:paraId="0FCDD091" w14:textId="77777777" w:rsidR="003C7420" w:rsidRPr="009763F4" w:rsidRDefault="00000000">
      <w:pPr>
        <w:spacing w:after="0"/>
        <w:rPr>
          <w:color w:val="000000" w:themeColor="text1"/>
        </w:rPr>
      </w:pPr>
      <w:r w:rsidRPr="009763F4">
        <w:rPr>
          <w:rFonts w:ascii="Consolas" w:hAnsi="Consolas"/>
          <w:color w:val="000000" w:themeColor="text1"/>
          <w:sz w:val="16"/>
        </w:rPr>
        <w:t>==============================</w:t>
      </w:r>
    </w:p>
    <w:p w14:paraId="65C71142" w14:textId="77777777" w:rsidR="003C7420" w:rsidRPr="009763F4" w:rsidRDefault="00000000">
      <w:pPr>
        <w:spacing w:after="0"/>
        <w:rPr>
          <w:color w:val="000000" w:themeColor="text1"/>
        </w:rPr>
      </w:pPr>
      <w:r w:rsidRPr="009763F4">
        <w:rPr>
          <w:rFonts w:ascii="Consolas" w:hAnsi="Consolas"/>
          <w:color w:val="000000" w:themeColor="text1"/>
          <w:sz w:val="16"/>
        </w:rPr>
        <w:t xml:space="preserve"> </w:t>
      </w:r>
    </w:p>
    <w:p w14:paraId="20EDEEDD" w14:textId="77777777" w:rsidR="003C7420" w:rsidRPr="009763F4" w:rsidRDefault="00000000">
      <w:pPr>
        <w:spacing w:after="0"/>
        <w:rPr>
          <w:color w:val="000000" w:themeColor="text1"/>
        </w:rPr>
      </w:pPr>
      <w:r w:rsidRPr="009763F4">
        <w:rPr>
          <w:rFonts w:ascii="Consolas" w:hAnsi="Consolas"/>
          <w:color w:val="000000" w:themeColor="text1"/>
          <w:sz w:val="16"/>
        </w:rPr>
        <w:t>Enter your choice: 3</w:t>
      </w:r>
    </w:p>
    <w:p w14:paraId="62F15E9D" w14:textId="77777777" w:rsidR="003C7420" w:rsidRPr="009763F4" w:rsidRDefault="00000000">
      <w:pPr>
        <w:spacing w:after="0"/>
        <w:rPr>
          <w:color w:val="000000" w:themeColor="text1"/>
        </w:rPr>
      </w:pPr>
      <w:r w:rsidRPr="009763F4">
        <w:rPr>
          <w:rFonts w:ascii="Consolas" w:hAnsi="Consolas"/>
          <w:color w:val="000000" w:themeColor="text1"/>
          <w:sz w:val="16"/>
        </w:rPr>
        <w:t xml:space="preserve"> </w:t>
      </w:r>
    </w:p>
    <w:p w14:paraId="60C78E11" w14:textId="77777777" w:rsidR="003C7420" w:rsidRPr="009763F4" w:rsidRDefault="00000000">
      <w:pPr>
        <w:spacing w:after="0"/>
        <w:rPr>
          <w:color w:val="000000" w:themeColor="text1"/>
        </w:rPr>
      </w:pPr>
      <w:r w:rsidRPr="009763F4">
        <w:rPr>
          <w:rFonts w:ascii="Consolas" w:hAnsi="Consolas"/>
          <w:color w:val="000000" w:themeColor="text1"/>
          <w:sz w:val="16"/>
        </w:rPr>
        <w:t>Now Playing: Perfect - Ed Sheeran</w:t>
      </w:r>
    </w:p>
    <w:p w14:paraId="62A204A1" w14:textId="77777777" w:rsidR="003C7420" w:rsidRPr="009763F4" w:rsidRDefault="00000000">
      <w:pPr>
        <w:spacing w:after="0"/>
        <w:rPr>
          <w:color w:val="000000" w:themeColor="text1"/>
        </w:rPr>
      </w:pPr>
      <w:r w:rsidRPr="009763F4">
        <w:rPr>
          <w:rFonts w:ascii="Consolas" w:hAnsi="Consolas"/>
          <w:color w:val="000000" w:themeColor="text1"/>
          <w:sz w:val="16"/>
        </w:rPr>
        <w:t>Album: Divide</w:t>
      </w:r>
    </w:p>
    <w:p w14:paraId="7C988840" w14:textId="77777777" w:rsidR="003C7420" w:rsidRPr="009763F4" w:rsidRDefault="00000000">
      <w:pPr>
        <w:spacing w:after="0"/>
        <w:rPr>
          <w:color w:val="000000" w:themeColor="text1"/>
        </w:rPr>
      </w:pPr>
      <w:r w:rsidRPr="009763F4">
        <w:rPr>
          <w:rFonts w:ascii="Consolas" w:hAnsi="Consolas"/>
          <w:color w:val="000000" w:themeColor="text1"/>
          <w:sz w:val="16"/>
        </w:rPr>
        <w:t xml:space="preserve"> </w:t>
      </w:r>
    </w:p>
    <w:p w14:paraId="02AFF172" w14:textId="77777777" w:rsidR="003C7420" w:rsidRPr="009763F4" w:rsidRDefault="00000000">
      <w:pPr>
        <w:spacing w:after="0"/>
        <w:rPr>
          <w:color w:val="000000" w:themeColor="text1"/>
        </w:rPr>
      </w:pPr>
      <w:r w:rsidRPr="009763F4">
        <w:rPr>
          <w:rFonts w:ascii="Consolas" w:hAnsi="Consolas"/>
          <w:color w:val="000000" w:themeColor="text1"/>
          <w:sz w:val="16"/>
        </w:rPr>
        <w:t>Enter your choice: 0</w:t>
      </w:r>
    </w:p>
    <w:p w14:paraId="32CE4EFF" w14:textId="77777777" w:rsidR="003C7420" w:rsidRPr="009763F4" w:rsidRDefault="00000000">
      <w:pPr>
        <w:spacing w:after="0"/>
        <w:rPr>
          <w:color w:val="000000" w:themeColor="text1"/>
        </w:rPr>
      </w:pPr>
      <w:r w:rsidRPr="009763F4">
        <w:rPr>
          <w:rFonts w:ascii="Consolas" w:hAnsi="Consolas"/>
          <w:color w:val="000000" w:themeColor="text1"/>
          <w:sz w:val="16"/>
        </w:rPr>
        <w:t xml:space="preserve"> </w:t>
      </w:r>
    </w:p>
    <w:p w14:paraId="2FB96967" w14:textId="77777777" w:rsidR="003C7420" w:rsidRPr="009763F4" w:rsidRDefault="00000000">
      <w:pPr>
        <w:spacing w:after="0"/>
        <w:rPr>
          <w:color w:val="000000" w:themeColor="text1"/>
        </w:rPr>
      </w:pPr>
      <w:r w:rsidRPr="009763F4">
        <w:rPr>
          <w:rFonts w:ascii="Consolas" w:hAnsi="Consolas"/>
          <w:color w:val="000000" w:themeColor="text1"/>
          <w:sz w:val="16"/>
        </w:rPr>
        <w:t>Thank you for using Musical Playlist Manager!</w:t>
      </w:r>
    </w:p>
    <w:p w14:paraId="770D59F3" w14:textId="77777777" w:rsidR="003C7420" w:rsidRPr="009763F4" w:rsidRDefault="00000000">
      <w:pPr>
        <w:pStyle w:val="Heading1"/>
        <w:rPr>
          <w:color w:val="000000" w:themeColor="text1"/>
        </w:rPr>
      </w:pPr>
      <w:r w:rsidRPr="009763F4">
        <w:rPr>
          <w:color w:val="000000" w:themeColor="text1"/>
        </w:rPr>
        <w:t>8. Conclusion</w:t>
      </w:r>
    </w:p>
    <w:p w14:paraId="5640AEB2" w14:textId="77777777" w:rsidR="003C7420" w:rsidRPr="009763F4" w:rsidRDefault="00000000">
      <w:pPr>
        <w:rPr>
          <w:color w:val="000000" w:themeColor="text1"/>
        </w:rPr>
      </w:pPr>
      <w:r w:rsidRPr="009763F4">
        <w:rPr>
          <w:color w:val="000000" w:themeColor="text1"/>
        </w:rPr>
        <w:t>The Musical Playlist Manager demonstrates how a Doubly Linked List can be used to organize and navigate song records. The project implements insertion, traversal, search, deletion, reverse traversal order, and memory cleanup. It strengthens understanding of dynamic memory allocation, pointers, and linked-list operations in C++.</w:t>
      </w:r>
    </w:p>
    <w:p w14:paraId="0A7AC067" w14:textId="77777777" w:rsidR="003C7420" w:rsidRPr="009763F4" w:rsidRDefault="00000000">
      <w:pPr>
        <w:pStyle w:val="Heading1"/>
        <w:rPr>
          <w:color w:val="000000" w:themeColor="text1"/>
        </w:rPr>
      </w:pPr>
      <w:r w:rsidRPr="009763F4">
        <w:rPr>
          <w:color w:val="000000" w:themeColor="text1"/>
        </w:rPr>
        <w:lastRenderedPageBreak/>
        <w:t>9. How to Compile and Run</w:t>
      </w:r>
    </w:p>
    <w:p w14:paraId="2233EBD0" w14:textId="77777777" w:rsidR="003C7420" w:rsidRPr="009763F4" w:rsidRDefault="00000000">
      <w:pPr>
        <w:rPr>
          <w:color w:val="000000" w:themeColor="text1"/>
        </w:rPr>
      </w:pPr>
      <w:r w:rsidRPr="009763F4">
        <w:rPr>
          <w:color w:val="000000" w:themeColor="text1"/>
        </w:rPr>
        <w:t>Save the source code as main.cpp. With g++ installed, compile using:  g++ main.cpp -o playlist</w:t>
      </w:r>
    </w:p>
    <w:p w14:paraId="3CEA4D79" w14:textId="77777777" w:rsidR="003C7420" w:rsidRDefault="00000000">
      <w:r w:rsidRPr="009763F4">
        <w:rPr>
          <w:color w:val="000000" w:themeColor="text1"/>
        </w:rPr>
        <w:t>Run on Windows: playlist.exe    |    Run on Lin</w:t>
      </w:r>
      <w:r>
        <w:t>ux/macOS: ./playlist</w:t>
      </w:r>
    </w:p>
    <w:sectPr w:rsidR="003C7420"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B8472" w14:textId="77777777" w:rsidR="007B1650" w:rsidRDefault="007B1650">
      <w:pPr>
        <w:spacing w:after="0" w:line="240" w:lineRule="auto"/>
      </w:pPr>
      <w:r>
        <w:separator/>
      </w:r>
    </w:p>
  </w:endnote>
  <w:endnote w:type="continuationSeparator" w:id="0">
    <w:p w14:paraId="3CB552F6" w14:textId="77777777" w:rsidR="007B1650" w:rsidRDefault="007B1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3327" w14:textId="77777777" w:rsidR="003C7420" w:rsidRDefault="00000000">
    <w:pPr>
      <w:pStyle w:val="Footer"/>
      <w:jc w:val="center"/>
    </w:pPr>
    <w:r>
      <w:rPr>
        <w:color w:val="5A6978"/>
        <w:sz w:val="16"/>
      </w:rPr>
      <w:t>C++ Data Structures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BC8DB" w14:textId="77777777" w:rsidR="007B1650" w:rsidRDefault="007B1650">
      <w:pPr>
        <w:spacing w:after="0" w:line="240" w:lineRule="auto"/>
      </w:pPr>
      <w:r>
        <w:separator/>
      </w:r>
    </w:p>
  </w:footnote>
  <w:footnote w:type="continuationSeparator" w:id="0">
    <w:p w14:paraId="3D141B55" w14:textId="77777777" w:rsidR="007B1650" w:rsidRDefault="007B16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BDA34" w14:textId="77777777" w:rsidR="003C7420" w:rsidRDefault="00000000">
    <w:pPr>
      <w:pStyle w:val="Header"/>
      <w:jc w:val="right"/>
    </w:pPr>
    <w:r>
      <w:rPr>
        <w:color w:val="5A6978"/>
        <w:sz w:val="16"/>
      </w:rPr>
      <w:t>MUSICAL PLAYLIST MANAGER | DOUBLY LINKED 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6866490">
    <w:abstractNumId w:val="8"/>
  </w:num>
  <w:num w:numId="2" w16cid:durableId="751271886">
    <w:abstractNumId w:val="6"/>
  </w:num>
  <w:num w:numId="3" w16cid:durableId="500581598">
    <w:abstractNumId w:val="5"/>
  </w:num>
  <w:num w:numId="4" w16cid:durableId="101927068">
    <w:abstractNumId w:val="4"/>
  </w:num>
  <w:num w:numId="5" w16cid:durableId="1902212161">
    <w:abstractNumId w:val="7"/>
  </w:num>
  <w:num w:numId="6" w16cid:durableId="1886062273">
    <w:abstractNumId w:val="3"/>
  </w:num>
  <w:num w:numId="7" w16cid:durableId="1113094952">
    <w:abstractNumId w:val="2"/>
  </w:num>
  <w:num w:numId="8" w16cid:durableId="1353604095">
    <w:abstractNumId w:val="1"/>
  </w:num>
  <w:num w:numId="9" w16cid:durableId="91240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7F2"/>
    <w:rsid w:val="0029639D"/>
    <w:rsid w:val="00326F90"/>
    <w:rsid w:val="003C7420"/>
    <w:rsid w:val="007B1650"/>
    <w:rsid w:val="009763F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55548"/>
  <w14:defaultImageDpi w14:val="300"/>
  <w15:docId w15:val="{C7C43EBD-E971-444B-BDB7-23E96BB47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1741</Words>
  <Characters>9924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Dhanshri Patil</cp:lastModifiedBy>
  <cp:revision>2</cp:revision>
  <dcterms:created xsi:type="dcterms:W3CDTF">2013-12-23T23:15:00Z</dcterms:created>
  <dcterms:modified xsi:type="dcterms:W3CDTF">2026-10-17T04:12:00Z</dcterms:modified>
  <cp:category/>
</cp:coreProperties>
</file>